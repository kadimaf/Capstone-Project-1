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FF2A" w14:textId="77777777" w:rsidR="00F56B5B" w:rsidRDefault="00000000">
      <w:pPr>
        <w:spacing w:before="1600"/>
        <w:jc w:val="center"/>
      </w:pPr>
      <w:r>
        <w:rPr>
          <w:b/>
          <w:color w:val="1F3564"/>
          <w:sz w:val="52"/>
        </w:rPr>
        <w:t>Test Case Document</w:t>
      </w:r>
    </w:p>
    <w:p w14:paraId="6D0EE996" w14:textId="77777777" w:rsidR="007917CB" w:rsidRDefault="007917CB" w:rsidP="007917CB">
      <w:pPr>
        <w:jc w:val="center"/>
      </w:pPr>
      <w:r>
        <w:rPr>
          <w:b/>
          <w:color w:val="2E74B5"/>
          <w:sz w:val="44"/>
        </w:rPr>
        <w:t>Congolese Association for Congo Development CACODEV</w:t>
      </w:r>
    </w:p>
    <w:p w14:paraId="19E70A33" w14:textId="77777777" w:rsidR="00F56B5B" w:rsidRDefault="00000000">
      <w:pPr>
        <w:jc w:val="center"/>
      </w:pPr>
      <w:r>
        <w:rPr>
          <w:color w:val="44474F"/>
          <w:sz w:val="26"/>
        </w:rPr>
        <w:t>Nonprofit Organization Management System</w:t>
      </w:r>
    </w:p>
    <w:p w14:paraId="4F7F064A" w14:textId="77777777" w:rsidR="00F56B5B" w:rsidRDefault="00F56B5B"/>
    <w:p w14:paraId="572134D3" w14:textId="77777777" w:rsidR="00F56B5B" w:rsidRDefault="00F56B5B">
      <w:pPr>
        <w:pBdr>
          <w:bottom w:val="single" w:sz="12" w:space="1" w:color="2E74B5"/>
        </w:pBdr>
        <w:jc w:val="center"/>
      </w:pPr>
    </w:p>
    <w:p w14:paraId="2FF46ABB" w14:textId="77777777" w:rsidR="00F56B5B" w:rsidRDefault="00F56B5B"/>
    <w:tbl>
      <w:tblPr>
        <w:tblW w:w="0" w:type="auto"/>
        <w:jc w:val="center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703"/>
        <w:gridCol w:w="4837"/>
      </w:tblGrid>
      <w:tr w:rsidR="00F56B5B" w14:paraId="44B30096" w14:textId="77777777" w:rsidTr="004E77CA">
        <w:trPr>
          <w:jc w:val="center"/>
        </w:trPr>
        <w:tc>
          <w:tcPr>
            <w:tcW w:w="4703" w:type="dxa"/>
            <w:shd w:val="clear" w:color="auto" w:fill="BDD7EE"/>
          </w:tcPr>
          <w:p w14:paraId="4EAF46DF" w14:textId="77777777" w:rsidR="00F56B5B" w:rsidRDefault="00000000">
            <w:r>
              <w:rPr>
                <w:b/>
                <w:color w:val="1F3564"/>
              </w:rPr>
              <w:t>Document Reference</w:t>
            </w:r>
          </w:p>
        </w:tc>
        <w:tc>
          <w:tcPr>
            <w:tcW w:w="4837" w:type="dxa"/>
          </w:tcPr>
          <w:p w14:paraId="353EC908" w14:textId="77777777" w:rsidR="00F56B5B" w:rsidRDefault="00000000">
            <w:r>
              <w:rPr>
                <w:color w:val="1A1A1A"/>
              </w:rPr>
              <w:t>RS-7</w:t>
            </w:r>
          </w:p>
        </w:tc>
      </w:tr>
      <w:tr w:rsidR="00F56B5B" w14:paraId="34B30DE6" w14:textId="77777777" w:rsidTr="004E77CA">
        <w:trPr>
          <w:jc w:val="center"/>
        </w:trPr>
        <w:tc>
          <w:tcPr>
            <w:tcW w:w="4703" w:type="dxa"/>
            <w:shd w:val="clear" w:color="auto" w:fill="BDD7EE"/>
          </w:tcPr>
          <w:p w14:paraId="222A5BAD" w14:textId="77777777" w:rsidR="00F56B5B" w:rsidRDefault="00000000">
            <w:r>
              <w:rPr>
                <w:b/>
                <w:color w:val="1F3564"/>
              </w:rPr>
              <w:t>System</w:t>
            </w:r>
          </w:p>
        </w:tc>
        <w:tc>
          <w:tcPr>
            <w:tcW w:w="4837" w:type="dxa"/>
          </w:tcPr>
          <w:p w14:paraId="4E0BC5E0" w14:textId="77777777" w:rsidR="00F56B5B" w:rsidRDefault="00000000">
            <w:r>
              <w:rPr>
                <w:color w:val="1A1A1A"/>
              </w:rPr>
              <w:t>CACODEV Shalom</w:t>
            </w:r>
          </w:p>
        </w:tc>
      </w:tr>
      <w:tr w:rsidR="00F56B5B" w14:paraId="32661087" w14:textId="77777777" w:rsidTr="004E77CA">
        <w:trPr>
          <w:jc w:val="center"/>
        </w:trPr>
        <w:tc>
          <w:tcPr>
            <w:tcW w:w="4703" w:type="dxa"/>
            <w:shd w:val="clear" w:color="auto" w:fill="BDD7EE"/>
          </w:tcPr>
          <w:p w14:paraId="5428FD21" w14:textId="77777777" w:rsidR="00F56B5B" w:rsidRDefault="00000000">
            <w:r>
              <w:rPr>
                <w:b/>
                <w:color w:val="1F3564"/>
              </w:rPr>
              <w:t>Prepared by</w:t>
            </w:r>
          </w:p>
        </w:tc>
        <w:tc>
          <w:tcPr>
            <w:tcW w:w="4837" w:type="dxa"/>
          </w:tcPr>
          <w:p w14:paraId="4383CD41" w14:textId="1A0F2A21" w:rsidR="00F56B5B" w:rsidRDefault="004E77CA">
            <w:r>
              <w:t xml:space="preserve">David </w:t>
            </w:r>
            <w:proofErr w:type="spellStart"/>
            <w:r>
              <w:t>katembo,</w:t>
            </w:r>
            <w:proofErr w:type="spellEnd"/>
            <w:r>
              <w:t xml:space="preserve"> Fabrice Kadima, </w:t>
            </w:r>
            <w:proofErr w:type="spellStart"/>
            <w:r>
              <w:t>Pemphyle</w:t>
            </w:r>
            <w:proofErr w:type="spellEnd"/>
            <w:r>
              <w:t xml:space="preserve"> Nzuzi</w:t>
            </w:r>
          </w:p>
        </w:tc>
      </w:tr>
      <w:tr w:rsidR="00F56B5B" w14:paraId="11EE7E12" w14:textId="77777777" w:rsidTr="004E77CA">
        <w:trPr>
          <w:jc w:val="center"/>
        </w:trPr>
        <w:tc>
          <w:tcPr>
            <w:tcW w:w="4703" w:type="dxa"/>
            <w:shd w:val="clear" w:color="auto" w:fill="BDD7EE"/>
          </w:tcPr>
          <w:p w14:paraId="1094E3B0" w14:textId="77777777" w:rsidR="00F56B5B" w:rsidRDefault="00000000">
            <w:r>
              <w:rPr>
                <w:b/>
                <w:color w:val="1F3564"/>
              </w:rPr>
              <w:t>Date</w:t>
            </w:r>
          </w:p>
        </w:tc>
        <w:tc>
          <w:tcPr>
            <w:tcW w:w="4837" w:type="dxa"/>
          </w:tcPr>
          <w:p w14:paraId="3AEF85D8" w14:textId="21E048D1" w:rsidR="00F56B5B" w:rsidRDefault="00781029">
            <w:r>
              <w:rPr>
                <w:color w:val="1A1A1A"/>
              </w:rPr>
              <w:t>02/21/2026</w:t>
            </w:r>
          </w:p>
        </w:tc>
      </w:tr>
    </w:tbl>
    <w:p w14:paraId="056740C6" w14:textId="77777777" w:rsidR="00F56B5B" w:rsidRDefault="00000000">
      <w:r>
        <w:br w:type="page"/>
      </w:r>
    </w:p>
    <w:p w14:paraId="7C81A3BA" w14:textId="72266CC6" w:rsidR="00F56B5B" w:rsidRDefault="00000000" w:rsidP="00125D8E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1  –  Authentication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3077E950" w14:textId="77777777">
        <w:tc>
          <w:tcPr>
            <w:tcW w:w="3118" w:type="dxa"/>
            <w:vAlign w:val="center"/>
          </w:tcPr>
          <w:p w14:paraId="1472FFD9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</w:t>
            </w:r>
            <w:proofErr w:type="gramStart"/>
            <w:r>
              <w:rPr>
                <w:b/>
                <w:color w:val="1A1A1A"/>
                <w:sz w:val="20"/>
              </w:rPr>
              <w:t xml:space="preserve">Case #: </w:t>
            </w:r>
            <w:proofErr w:type="gramEnd"/>
            <w:r>
              <w:rPr>
                <w:b/>
                <w:color w:val="1A1A1A"/>
                <w:sz w:val="20"/>
              </w:rPr>
              <w:t xml:space="preserve"> </w:t>
            </w:r>
            <w:r>
              <w:rPr>
                <w:color w:val="0000FF"/>
              </w:rPr>
              <w:t>TC-001</w:t>
            </w:r>
          </w:p>
        </w:tc>
        <w:tc>
          <w:tcPr>
            <w:tcW w:w="3685" w:type="dxa"/>
            <w:vAlign w:val="center"/>
          </w:tcPr>
          <w:p w14:paraId="1ACDE34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User Registration</w:t>
            </w:r>
          </w:p>
        </w:tc>
        <w:tc>
          <w:tcPr>
            <w:tcW w:w="1984" w:type="dxa"/>
            <w:vAlign w:val="center"/>
          </w:tcPr>
          <w:p w14:paraId="6793E9A9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66C04A55" w14:textId="77777777">
        <w:tc>
          <w:tcPr>
            <w:tcW w:w="3118" w:type="dxa"/>
            <w:vAlign w:val="center"/>
          </w:tcPr>
          <w:p w14:paraId="033E71A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0D9A5050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Authentication</w:t>
            </w:r>
          </w:p>
        </w:tc>
        <w:tc>
          <w:tcPr>
            <w:tcW w:w="1984" w:type="dxa"/>
          </w:tcPr>
          <w:p w14:paraId="7407B539" w14:textId="77777777" w:rsidR="00F56B5B" w:rsidRDefault="00F56B5B"/>
        </w:tc>
      </w:tr>
      <w:tr w:rsidR="00F56B5B" w14:paraId="26E9BC52" w14:textId="77777777">
        <w:tc>
          <w:tcPr>
            <w:tcW w:w="3118" w:type="dxa"/>
            <w:vAlign w:val="center"/>
          </w:tcPr>
          <w:p w14:paraId="79F09E2E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1EF13BDB" w14:textId="67C7EB63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2791FED3" w14:textId="77777777" w:rsidR="00F56B5B" w:rsidRDefault="00F56B5B"/>
        </w:tc>
      </w:tr>
      <w:tr w:rsidR="00F56B5B" w14:paraId="0F551FDE" w14:textId="77777777">
        <w:tc>
          <w:tcPr>
            <w:tcW w:w="3118" w:type="dxa"/>
            <w:vAlign w:val="center"/>
          </w:tcPr>
          <w:p w14:paraId="6FEA5D31" w14:textId="19F60722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r w:rsidR="00950CCC">
              <w:rPr>
                <w:b/>
                <w:color w:val="1A1A1A"/>
                <w:sz w:val="20"/>
              </w:rPr>
              <w:t>Fabrice Kadima</w:t>
            </w:r>
          </w:p>
        </w:tc>
        <w:tc>
          <w:tcPr>
            <w:tcW w:w="3685" w:type="dxa"/>
            <w:vAlign w:val="center"/>
          </w:tcPr>
          <w:p w14:paraId="0D0624FA" w14:textId="147CC32B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Execution Date:  </w:t>
            </w:r>
            <w:r w:rsidR="00950CCC">
              <w:rPr>
                <w:b/>
                <w:color w:val="1A1A1A"/>
                <w:sz w:val="20"/>
              </w:rPr>
              <w:t>02/12/2026</w:t>
            </w:r>
          </w:p>
        </w:tc>
        <w:tc>
          <w:tcPr>
            <w:tcW w:w="1984" w:type="dxa"/>
          </w:tcPr>
          <w:p w14:paraId="3FC54E2E" w14:textId="77777777" w:rsidR="00F56B5B" w:rsidRDefault="00F56B5B"/>
        </w:tc>
      </w:tr>
      <w:tr w:rsidR="00F56B5B" w14:paraId="51893E12" w14:textId="77777777">
        <w:tc>
          <w:tcPr>
            <w:tcW w:w="1984" w:type="dxa"/>
            <w:gridSpan w:val="3"/>
            <w:vAlign w:val="center"/>
          </w:tcPr>
          <w:p w14:paraId="4FB4435E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new user can register successfully with valid details.</w:t>
            </w:r>
          </w:p>
        </w:tc>
      </w:tr>
    </w:tbl>
    <w:p w14:paraId="191F18F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035EFE6B" w14:textId="77777777">
        <w:tc>
          <w:tcPr>
            <w:tcW w:w="9406" w:type="dxa"/>
            <w:shd w:val="clear" w:color="auto" w:fill="F5F5F5"/>
          </w:tcPr>
          <w:p w14:paraId="590DD987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application is running and accessible at http://localhost:4200.</w:t>
            </w:r>
            <w:r>
              <w:rPr>
                <w:color w:val="1A1A1A"/>
                <w:sz w:val="20"/>
              </w:rPr>
              <w:br/>
              <w:t>No existing account with the test email address exists in the database.</w:t>
            </w:r>
            <w:r>
              <w:rPr>
                <w:color w:val="1A1A1A"/>
                <w:sz w:val="20"/>
              </w:rPr>
              <w:br/>
              <w:t>The registration page is displayed.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6E52F156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5CE0C17C" w14:textId="77777777">
        <w:tc>
          <w:tcPr>
            <w:tcW w:w="567" w:type="dxa"/>
            <w:shd w:val="clear" w:color="auto" w:fill="D9D9D9"/>
            <w:vAlign w:val="center"/>
          </w:tcPr>
          <w:p w14:paraId="7F015F5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2B434A5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6549143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555596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654C39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1E858915" w14:textId="77777777">
        <w:tc>
          <w:tcPr>
            <w:tcW w:w="567" w:type="dxa"/>
            <w:shd w:val="clear" w:color="auto" w:fill="FFFFFF"/>
            <w:vAlign w:val="center"/>
          </w:tcPr>
          <w:p w14:paraId="356BAA62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E74407F" w14:textId="77777777" w:rsidR="00F56B5B" w:rsidRDefault="00000000">
            <w:r>
              <w:rPr>
                <w:color w:val="1A1A1A"/>
                <w:sz w:val="20"/>
              </w:rPr>
              <w:t>Navigate to the Registration page.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CDB529B" w14:textId="77777777" w:rsidR="00F56B5B" w:rsidRDefault="00000000">
            <w:r>
              <w:rPr>
                <w:color w:val="1A1A1A"/>
                <w:sz w:val="20"/>
              </w:rPr>
              <w:t>The registration form is displayed with fields: username, email, password, confirm password.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4FCD190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42003F34" w14:textId="77777777" w:rsidR="00F56B5B" w:rsidRDefault="00F56B5B"/>
        </w:tc>
      </w:tr>
      <w:tr w:rsidR="00F56B5B" w14:paraId="54C1BC49" w14:textId="77777777">
        <w:tc>
          <w:tcPr>
            <w:tcW w:w="567" w:type="dxa"/>
            <w:shd w:val="clear" w:color="auto" w:fill="F5F5F5"/>
            <w:vAlign w:val="center"/>
          </w:tcPr>
          <w:p w14:paraId="03E8A048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0E599FBC" w14:textId="77777777" w:rsidR="00F56B5B" w:rsidRDefault="00000000">
            <w:r>
              <w:rPr>
                <w:color w:val="1A1A1A"/>
                <w:sz w:val="20"/>
              </w:rPr>
              <w:t>Enter valid username "john_doe".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F519DE8" w14:textId="77777777" w:rsidR="00F56B5B" w:rsidRDefault="00000000">
            <w:r>
              <w:rPr>
                <w:color w:val="1A1A1A"/>
                <w:sz w:val="20"/>
              </w:rPr>
              <w:t>The username field accepts the input.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19238003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01F2A572" w14:textId="77777777" w:rsidR="00F56B5B" w:rsidRDefault="00F56B5B"/>
        </w:tc>
      </w:tr>
      <w:tr w:rsidR="00F56B5B" w14:paraId="72B5BABC" w14:textId="77777777">
        <w:tc>
          <w:tcPr>
            <w:tcW w:w="567" w:type="dxa"/>
            <w:shd w:val="clear" w:color="auto" w:fill="FFFFFF"/>
            <w:vAlign w:val="center"/>
          </w:tcPr>
          <w:p w14:paraId="27612D5E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6162865" w14:textId="77777777" w:rsidR="00F56B5B" w:rsidRDefault="00000000">
            <w:r>
              <w:rPr>
                <w:color w:val="1A1A1A"/>
                <w:sz w:val="20"/>
              </w:rPr>
              <w:t>Enter valid email "john.doe@test.com".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B187BD7" w14:textId="77777777" w:rsidR="00F56B5B" w:rsidRDefault="00000000">
            <w:r>
              <w:rPr>
                <w:color w:val="1A1A1A"/>
                <w:sz w:val="20"/>
              </w:rPr>
              <w:t>The email field accepts the input.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553B614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77D0856" w14:textId="77777777" w:rsidR="00F56B5B" w:rsidRDefault="00F56B5B"/>
        </w:tc>
      </w:tr>
      <w:tr w:rsidR="00F56B5B" w14:paraId="6EA7FB4D" w14:textId="77777777">
        <w:tc>
          <w:tcPr>
            <w:tcW w:w="567" w:type="dxa"/>
            <w:shd w:val="clear" w:color="auto" w:fill="F5F5F5"/>
            <w:vAlign w:val="center"/>
          </w:tcPr>
          <w:p w14:paraId="40C9A2ED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27C35D7" w14:textId="77777777" w:rsidR="00F56B5B" w:rsidRDefault="00000000">
            <w:r>
              <w:rPr>
                <w:color w:val="1A1A1A"/>
                <w:sz w:val="20"/>
              </w:rPr>
              <w:t>Enter password "Test@1234".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422A477B" w14:textId="77777777" w:rsidR="00F56B5B" w:rsidRDefault="00000000">
            <w:r>
              <w:rPr>
                <w:color w:val="1A1A1A"/>
                <w:sz w:val="20"/>
              </w:rPr>
              <w:t>The password field accepts the input (characters masked).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6B05135F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3CC50D9C" w14:textId="77777777" w:rsidR="00F56B5B" w:rsidRDefault="00F56B5B"/>
        </w:tc>
      </w:tr>
      <w:tr w:rsidR="00F56B5B" w14:paraId="64D2FED7" w14:textId="77777777">
        <w:tc>
          <w:tcPr>
            <w:tcW w:w="567" w:type="dxa"/>
            <w:shd w:val="clear" w:color="auto" w:fill="FFFFFF"/>
            <w:vAlign w:val="center"/>
          </w:tcPr>
          <w:p w14:paraId="3D60ACD0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0D27A82" w14:textId="77777777" w:rsidR="00F56B5B" w:rsidRDefault="00000000">
            <w:r>
              <w:rPr>
                <w:color w:val="1A1A1A"/>
                <w:sz w:val="20"/>
              </w:rPr>
              <w:t>Enter the same password in the confirm password field.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5B2A9FC" w14:textId="77777777" w:rsidR="00F56B5B" w:rsidRDefault="00000000">
            <w:r>
              <w:rPr>
                <w:color w:val="1A1A1A"/>
                <w:sz w:val="20"/>
              </w:rPr>
              <w:t>The confirm password field accepts the input.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23023CF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BDA67F5" w14:textId="77777777" w:rsidR="00F56B5B" w:rsidRDefault="00F56B5B"/>
        </w:tc>
      </w:tr>
      <w:tr w:rsidR="00F56B5B" w14:paraId="23832685" w14:textId="77777777">
        <w:tc>
          <w:tcPr>
            <w:tcW w:w="567" w:type="dxa"/>
            <w:shd w:val="clear" w:color="auto" w:fill="F5F5F5"/>
            <w:vAlign w:val="center"/>
          </w:tcPr>
          <w:p w14:paraId="0D8759F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6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C934D19" w14:textId="77777777" w:rsidR="00F56B5B" w:rsidRDefault="00000000">
            <w:r>
              <w:rPr>
                <w:color w:val="1A1A1A"/>
                <w:sz w:val="20"/>
              </w:rPr>
              <w:t>Click the "Register" button.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5A016EEE" w14:textId="77777777" w:rsidR="00F56B5B" w:rsidRDefault="00000000">
            <w:r>
              <w:rPr>
                <w:color w:val="1A1A1A"/>
                <w:sz w:val="20"/>
              </w:rPr>
              <w:t>The system sends a POST request to /api/auth/register. A success message is displayed. The user is redirected to the login page.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040978CE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7A6C303A" w14:textId="77777777" w:rsidR="00F56B5B" w:rsidRDefault="00F56B5B"/>
        </w:tc>
      </w:tr>
      <w:tr w:rsidR="00F56B5B" w14:paraId="301AF5CD" w14:textId="77777777">
        <w:tc>
          <w:tcPr>
            <w:tcW w:w="567" w:type="dxa"/>
            <w:shd w:val="clear" w:color="auto" w:fill="FFFFFF"/>
            <w:vAlign w:val="center"/>
          </w:tcPr>
          <w:p w14:paraId="7969831F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FD82F0D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391EA0E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0FCCD6E2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405C4DA1" w14:textId="77777777" w:rsidR="00F56B5B" w:rsidRDefault="00F56B5B"/>
        </w:tc>
      </w:tr>
    </w:tbl>
    <w:p w14:paraId="15548AEC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3FDFF2EF" w14:textId="77777777">
        <w:tc>
          <w:tcPr>
            <w:tcW w:w="9406" w:type="dxa"/>
            <w:shd w:val="clear" w:color="auto" w:fill="F5F5F5"/>
          </w:tcPr>
          <w:p w14:paraId="67624437" w14:textId="4727ED74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 new User record is saved in the database with role ROLE_USER and status enabled.</w:t>
            </w:r>
          </w:p>
        </w:tc>
      </w:tr>
    </w:tbl>
    <w:p w14:paraId="0D778575" w14:textId="554448BA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547A4BA8" w14:textId="77777777">
        <w:tc>
          <w:tcPr>
            <w:tcW w:w="3118" w:type="dxa"/>
            <w:vAlign w:val="center"/>
          </w:tcPr>
          <w:p w14:paraId="3D4789A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</w:t>
            </w:r>
            <w:proofErr w:type="gramStart"/>
            <w:r>
              <w:rPr>
                <w:b/>
                <w:color w:val="1A1A1A"/>
                <w:sz w:val="20"/>
              </w:rPr>
              <w:t xml:space="preserve">Case #: </w:t>
            </w:r>
            <w:proofErr w:type="gramEnd"/>
            <w:r>
              <w:rPr>
                <w:b/>
                <w:color w:val="1A1A1A"/>
                <w:sz w:val="20"/>
              </w:rPr>
              <w:t xml:space="preserve"> </w:t>
            </w:r>
            <w:r>
              <w:rPr>
                <w:color w:val="0000FF"/>
              </w:rPr>
              <w:t>TC-002</w:t>
            </w:r>
          </w:p>
        </w:tc>
        <w:tc>
          <w:tcPr>
            <w:tcW w:w="3685" w:type="dxa"/>
            <w:vAlign w:val="center"/>
          </w:tcPr>
          <w:p w14:paraId="7C79D08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User Login – Happy Path</w:t>
            </w:r>
          </w:p>
        </w:tc>
        <w:tc>
          <w:tcPr>
            <w:tcW w:w="1984" w:type="dxa"/>
            <w:vAlign w:val="center"/>
          </w:tcPr>
          <w:p w14:paraId="684259C2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45C2319E" w14:textId="77777777">
        <w:tc>
          <w:tcPr>
            <w:tcW w:w="3118" w:type="dxa"/>
            <w:vAlign w:val="center"/>
          </w:tcPr>
          <w:p w14:paraId="72B5403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2E6EB76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Authentication</w:t>
            </w:r>
          </w:p>
        </w:tc>
        <w:tc>
          <w:tcPr>
            <w:tcW w:w="1984" w:type="dxa"/>
          </w:tcPr>
          <w:p w14:paraId="687E063D" w14:textId="77777777" w:rsidR="00F56B5B" w:rsidRDefault="00F56B5B"/>
        </w:tc>
      </w:tr>
      <w:tr w:rsidR="00F56B5B" w14:paraId="24AD5360" w14:textId="77777777">
        <w:tc>
          <w:tcPr>
            <w:tcW w:w="3118" w:type="dxa"/>
            <w:vAlign w:val="center"/>
          </w:tcPr>
          <w:p w14:paraId="45F663F9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18661EAD" w14:textId="7CD841E8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20B396CF" w14:textId="77777777" w:rsidR="00F56B5B" w:rsidRDefault="00F56B5B"/>
        </w:tc>
      </w:tr>
      <w:tr w:rsidR="000320BE" w14:paraId="117FC344" w14:textId="77777777">
        <w:tc>
          <w:tcPr>
            <w:tcW w:w="3118" w:type="dxa"/>
            <w:vAlign w:val="center"/>
          </w:tcPr>
          <w:p w14:paraId="28644AFD" w14:textId="6B9F8A18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Fabrice Kadima</w:t>
            </w:r>
          </w:p>
        </w:tc>
        <w:tc>
          <w:tcPr>
            <w:tcW w:w="3685" w:type="dxa"/>
            <w:vAlign w:val="center"/>
          </w:tcPr>
          <w:p w14:paraId="2A9D9FD5" w14:textId="25DB8242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02/12/2026</w:t>
            </w:r>
          </w:p>
        </w:tc>
        <w:tc>
          <w:tcPr>
            <w:tcW w:w="1984" w:type="dxa"/>
          </w:tcPr>
          <w:p w14:paraId="7C0972A3" w14:textId="77777777" w:rsidR="000320BE" w:rsidRDefault="000320BE" w:rsidP="000320BE"/>
        </w:tc>
      </w:tr>
      <w:tr w:rsidR="00F56B5B" w14:paraId="651C2A09" w14:textId="77777777" w:rsidTr="000320BE">
        <w:tc>
          <w:tcPr>
            <w:tcW w:w="8787" w:type="dxa"/>
            <w:gridSpan w:val="3"/>
            <w:vAlign w:val="center"/>
          </w:tcPr>
          <w:p w14:paraId="6D72B87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registered user can log in with valid credentials and receives a JWT token.</w:t>
            </w:r>
          </w:p>
        </w:tc>
      </w:tr>
    </w:tbl>
    <w:p w14:paraId="04859615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16"/>
      </w:tblGrid>
      <w:tr w:rsidR="00F56B5B" w14:paraId="5EFD2BC0" w14:textId="77777777" w:rsidTr="00125D8E">
        <w:trPr>
          <w:trHeight w:val="1199"/>
        </w:trPr>
        <w:tc>
          <w:tcPr>
            <w:tcW w:w="8816" w:type="dxa"/>
            <w:shd w:val="clear" w:color="auto" w:fill="F5F5F5"/>
          </w:tcPr>
          <w:p w14:paraId="13DB4BF1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A user account with email "john.doe@test.com" and password "Test@1234" exists in the database.</w:t>
            </w:r>
            <w:r>
              <w:rPr>
                <w:color w:val="1A1A1A"/>
                <w:sz w:val="20"/>
              </w:rPr>
              <w:br/>
              <w:t>The login page is displayed.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31843E5E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5BCC949A" w14:textId="77777777">
        <w:tc>
          <w:tcPr>
            <w:tcW w:w="567" w:type="dxa"/>
            <w:shd w:val="clear" w:color="auto" w:fill="D9D9D9"/>
            <w:vAlign w:val="center"/>
          </w:tcPr>
          <w:p w14:paraId="395958E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3B4EEC3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F387BF1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4F7A2D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B30021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68F958F8" w14:textId="77777777">
        <w:tc>
          <w:tcPr>
            <w:tcW w:w="567" w:type="dxa"/>
            <w:shd w:val="clear" w:color="auto" w:fill="FFFFFF"/>
            <w:vAlign w:val="center"/>
          </w:tcPr>
          <w:p w14:paraId="526DC1E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7B441E3" w14:textId="77777777" w:rsidR="00F56B5B" w:rsidRDefault="00000000">
            <w:r>
              <w:rPr>
                <w:color w:val="1A1A1A"/>
                <w:sz w:val="20"/>
              </w:rPr>
              <w:t>Enter email "john.doe@test.com" in the Email field.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950772F" w14:textId="77777777" w:rsidR="00F56B5B" w:rsidRDefault="00000000">
            <w:r>
              <w:rPr>
                <w:color w:val="1A1A1A"/>
                <w:sz w:val="20"/>
              </w:rPr>
              <w:t>The field accepts the input.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EF9181E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51F3322" w14:textId="77777777" w:rsidR="00F56B5B" w:rsidRDefault="00F56B5B"/>
        </w:tc>
      </w:tr>
      <w:tr w:rsidR="00F56B5B" w14:paraId="6444CB7C" w14:textId="77777777">
        <w:tc>
          <w:tcPr>
            <w:tcW w:w="567" w:type="dxa"/>
            <w:shd w:val="clear" w:color="auto" w:fill="F5F5F5"/>
            <w:vAlign w:val="center"/>
          </w:tcPr>
          <w:p w14:paraId="40D7161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677045D" w14:textId="77777777" w:rsidR="00F56B5B" w:rsidRDefault="00000000">
            <w:r>
              <w:rPr>
                <w:color w:val="1A1A1A"/>
                <w:sz w:val="20"/>
              </w:rPr>
              <w:t>Enter password "Test@1234" in the Password field.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6EEF2A5D" w14:textId="77777777" w:rsidR="00F56B5B" w:rsidRDefault="00000000">
            <w:r>
              <w:rPr>
                <w:color w:val="1A1A1A"/>
                <w:sz w:val="20"/>
              </w:rPr>
              <w:t>The field accepts the input (characters masked).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68393608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75DAC1AC" w14:textId="77777777" w:rsidR="00F56B5B" w:rsidRDefault="00F56B5B"/>
        </w:tc>
      </w:tr>
      <w:tr w:rsidR="00F56B5B" w14:paraId="2ECDD28B" w14:textId="77777777">
        <w:tc>
          <w:tcPr>
            <w:tcW w:w="567" w:type="dxa"/>
            <w:shd w:val="clear" w:color="auto" w:fill="FFFFFF"/>
            <w:vAlign w:val="center"/>
          </w:tcPr>
          <w:p w14:paraId="3E3F3262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97CA761" w14:textId="77777777" w:rsidR="00F56B5B" w:rsidRDefault="00000000">
            <w:r>
              <w:rPr>
                <w:color w:val="1A1A1A"/>
                <w:sz w:val="20"/>
              </w:rPr>
              <w:t>Click the "Login" button.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E2DFC8B" w14:textId="77777777" w:rsidR="00F56B5B" w:rsidRDefault="00000000">
            <w:r>
              <w:rPr>
                <w:color w:val="1A1A1A"/>
                <w:sz w:val="20"/>
              </w:rPr>
              <w:t>The system sends a POST request to /api/auth/login. A JWT access token and refresh token are returned (HTTP 200). The user is redirected to the dashboard.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53E4534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0F19429" w14:textId="77777777" w:rsidR="00F56B5B" w:rsidRDefault="00F56B5B"/>
        </w:tc>
      </w:tr>
      <w:tr w:rsidR="00F56B5B" w14:paraId="59EA2D45" w14:textId="77777777">
        <w:tc>
          <w:tcPr>
            <w:tcW w:w="567" w:type="dxa"/>
            <w:shd w:val="clear" w:color="auto" w:fill="F5F5F5"/>
            <w:vAlign w:val="center"/>
          </w:tcPr>
          <w:p w14:paraId="2912FCAF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58748569" w14:textId="77777777" w:rsidR="00F56B5B" w:rsidRDefault="00000000">
            <w:r>
              <w:rPr>
                <w:color w:val="1A1A1A"/>
                <w:sz w:val="20"/>
              </w:rPr>
              <w:t>Inspect the browser local storage.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92F040F" w14:textId="77777777" w:rsidR="00F56B5B" w:rsidRDefault="00000000">
            <w:r>
              <w:rPr>
                <w:color w:val="1A1A1A"/>
                <w:sz w:val="20"/>
              </w:rPr>
              <w:t>An access token and refresh token are stored.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6BBB710A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10EC7250" w14:textId="77777777" w:rsidR="00F56B5B" w:rsidRDefault="00F56B5B"/>
        </w:tc>
      </w:tr>
      <w:tr w:rsidR="00F56B5B" w14:paraId="79C23A1D" w14:textId="77777777">
        <w:tc>
          <w:tcPr>
            <w:tcW w:w="567" w:type="dxa"/>
            <w:shd w:val="clear" w:color="auto" w:fill="FFFFFF"/>
            <w:vAlign w:val="center"/>
          </w:tcPr>
          <w:p w14:paraId="07D7917A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3F4ADE3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CBFE2FE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3873D1C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4E42F51D" w14:textId="77777777" w:rsidR="00F56B5B" w:rsidRDefault="00F56B5B"/>
        </w:tc>
      </w:tr>
    </w:tbl>
    <w:p w14:paraId="2B3C6FE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36"/>
      </w:tblGrid>
      <w:tr w:rsidR="00F56B5B" w14:paraId="700F6EB9" w14:textId="77777777" w:rsidTr="00125D8E">
        <w:trPr>
          <w:trHeight w:val="1249"/>
        </w:trPr>
        <w:tc>
          <w:tcPr>
            <w:tcW w:w="8836" w:type="dxa"/>
            <w:shd w:val="clear" w:color="auto" w:fill="F5F5F5"/>
          </w:tcPr>
          <w:p w14:paraId="489DFD69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user session is active; subsequent API requests include the Bearer token in the Authorization header.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B179749" w14:textId="37A6E635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6CDB2DCE" w14:textId="77777777">
        <w:tc>
          <w:tcPr>
            <w:tcW w:w="3118" w:type="dxa"/>
            <w:vAlign w:val="center"/>
          </w:tcPr>
          <w:p w14:paraId="73138A88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</w:t>
            </w:r>
            <w:proofErr w:type="gramStart"/>
            <w:r>
              <w:rPr>
                <w:b/>
                <w:color w:val="1A1A1A"/>
                <w:sz w:val="20"/>
              </w:rPr>
              <w:t xml:space="preserve">Case #: </w:t>
            </w:r>
            <w:proofErr w:type="gramEnd"/>
            <w:r>
              <w:rPr>
                <w:b/>
                <w:color w:val="1A1A1A"/>
                <w:sz w:val="20"/>
              </w:rPr>
              <w:t xml:space="preserve"> </w:t>
            </w:r>
            <w:r>
              <w:rPr>
                <w:color w:val="0000FF"/>
              </w:rPr>
              <w:t>TC-003</w:t>
            </w:r>
          </w:p>
        </w:tc>
        <w:tc>
          <w:tcPr>
            <w:tcW w:w="3685" w:type="dxa"/>
            <w:vAlign w:val="center"/>
          </w:tcPr>
          <w:p w14:paraId="4FB67A6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User Login – Invalid Credentials</w:t>
            </w:r>
          </w:p>
        </w:tc>
        <w:tc>
          <w:tcPr>
            <w:tcW w:w="1984" w:type="dxa"/>
            <w:vAlign w:val="center"/>
          </w:tcPr>
          <w:p w14:paraId="26823941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3AEEB95F" w14:textId="77777777">
        <w:tc>
          <w:tcPr>
            <w:tcW w:w="3118" w:type="dxa"/>
            <w:vAlign w:val="center"/>
          </w:tcPr>
          <w:p w14:paraId="2F7924B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55820AB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Authentication</w:t>
            </w:r>
          </w:p>
        </w:tc>
        <w:tc>
          <w:tcPr>
            <w:tcW w:w="1984" w:type="dxa"/>
          </w:tcPr>
          <w:p w14:paraId="78E316CD" w14:textId="77777777" w:rsidR="00F56B5B" w:rsidRDefault="00F56B5B"/>
        </w:tc>
      </w:tr>
      <w:tr w:rsidR="00F56B5B" w14:paraId="1EC7662B" w14:textId="77777777">
        <w:tc>
          <w:tcPr>
            <w:tcW w:w="3118" w:type="dxa"/>
            <w:vAlign w:val="center"/>
          </w:tcPr>
          <w:p w14:paraId="734A57F0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061C77A5" w14:textId="3CFDFEF4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0D26A653" w14:textId="77777777" w:rsidR="00F56B5B" w:rsidRDefault="00F56B5B"/>
        </w:tc>
      </w:tr>
      <w:tr w:rsidR="000320BE" w14:paraId="265F22AF" w14:textId="77777777">
        <w:tc>
          <w:tcPr>
            <w:tcW w:w="3118" w:type="dxa"/>
            <w:vAlign w:val="center"/>
          </w:tcPr>
          <w:p w14:paraId="62A732F2" w14:textId="74DBA360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Fabrice Kadima</w:t>
            </w:r>
          </w:p>
        </w:tc>
        <w:tc>
          <w:tcPr>
            <w:tcW w:w="3685" w:type="dxa"/>
            <w:vAlign w:val="center"/>
          </w:tcPr>
          <w:p w14:paraId="435A5803" w14:textId="05BBCE44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02/12/2026</w:t>
            </w:r>
          </w:p>
        </w:tc>
        <w:tc>
          <w:tcPr>
            <w:tcW w:w="1984" w:type="dxa"/>
          </w:tcPr>
          <w:p w14:paraId="7BEF4CB8" w14:textId="77777777" w:rsidR="000320BE" w:rsidRDefault="000320BE" w:rsidP="000320BE"/>
        </w:tc>
      </w:tr>
      <w:tr w:rsidR="00F56B5B" w14:paraId="7EE3D913" w14:textId="77777777" w:rsidTr="000320BE">
        <w:tc>
          <w:tcPr>
            <w:tcW w:w="8787" w:type="dxa"/>
            <w:gridSpan w:val="3"/>
            <w:vAlign w:val="center"/>
          </w:tcPr>
          <w:p w14:paraId="2AC2668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login is rejected when an incorrect password is supplied.</w:t>
            </w:r>
          </w:p>
        </w:tc>
      </w:tr>
    </w:tbl>
    <w:p w14:paraId="060BA92A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46"/>
      </w:tblGrid>
      <w:tr w:rsidR="00F56B5B" w14:paraId="338AC229" w14:textId="77777777" w:rsidTr="00125D8E">
        <w:trPr>
          <w:trHeight w:val="1259"/>
        </w:trPr>
        <w:tc>
          <w:tcPr>
            <w:tcW w:w="8846" w:type="dxa"/>
            <w:shd w:val="clear" w:color="auto" w:fill="F5F5F5"/>
          </w:tcPr>
          <w:p w14:paraId="08655C18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A user account with email "john.doe@test.com" exists.</w:t>
            </w:r>
            <w:r>
              <w:rPr>
                <w:color w:val="1A1A1A"/>
                <w:sz w:val="20"/>
              </w:rPr>
              <w:br/>
              <w:t>The login page is displayed.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6D4776A2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0A8F3D06" w14:textId="77777777">
        <w:tc>
          <w:tcPr>
            <w:tcW w:w="567" w:type="dxa"/>
            <w:shd w:val="clear" w:color="auto" w:fill="D9D9D9"/>
            <w:vAlign w:val="center"/>
          </w:tcPr>
          <w:p w14:paraId="699F1996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7A58FB3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5867156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1B6C9A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C621A13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7D4DDDA3" w14:textId="77777777">
        <w:tc>
          <w:tcPr>
            <w:tcW w:w="567" w:type="dxa"/>
            <w:shd w:val="clear" w:color="auto" w:fill="FFFFFF"/>
            <w:vAlign w:val="center"/>
          </w:tcPr>
          <w:p w14:paraId="3424B4DF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F3B907F" w14:textId="77777777" w:rsidR="00F56B5B" w:rsidRDefault="00000000">
            <w:r>
              <w:rPr>
                <w:color w:val="1A1A1A"/>
                <w:sz w:val="20"/>
              </w:rPr>
              <w:t>Enter email "john.doe@test.com".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B234EE6" w14:textId="77777777" w:rsidR="00F56B5B" w:rsidRDefault="00000000">
            <w:r>
              <w:rPr>
                <w:color w:val="1A1A1A"/>
                <w:sz w:val="20"/>
              </w:rPr>
              <w:t>The field accepts the input.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496A3A7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2210E5D5" w14:textId="77777777" w:rsidR="00F56B5B" w:rsidRDefault="00F56B5B"/>
        </w:tc>
      </w:tr>
      <w:tr w:rsidR="00F56B5B" w14:paraId="26410FCB" w14:textId="77777777">
        <w:tc>
          <w:tcPr>
            <w:tcW w:w="567" w:type="dxa"/>
            <w:shd w:val="clear" w:color="auto" w:fill="F5F5F5"/>
            <w:vAlign w:val="center"/>
          </w:tcPr>
          <w:p w14:paraId="2F3CBE70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48628ADB" w14:textId="77777777" w:rsidR="00F56B5B" w:rsidRDefault="00000000">
            <w:r>
              <w:rPr>
                <w:color w:val="1A1A1A"/>
                <w:sz w:val="20"/>
              </w:rPr>
              <w:t>Enter wrong password "WrongPass!".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775C7EE" w14:textId="77777777" w:rsidR="00F56B5B" w:rsidRDefault="00000000">
            <w:r>
              <w:rPr>
                <w:color w:val="1A1A1A"/>
                <w:sz w:val="20"/>
              </w:rPr>
              <w:t>The field accepts the input.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4C83BD2B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74FCEDF0" w14:textId="77777777" w:rsidR="00F56B5B" w:rsidRDefault="00F56B5B"/>
        </w:tc>
      </w:tr>
      <w:tr w:rsidR="00F56B5B" w14:paraId="693323C1" w14:textId="77777777">
        <w:tc>
          <w:tcPr>
            <w:tcW w:w="567" w:type="dxa"/>
            <w:shd w:val="clear" w:color="auto" w:fill="FFFFFF"/>
            <w:vAlign w:val="center"/>
          </w:tcPr>
          <w:p w14:paraId="29079F1C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46FD023" w14:textId="77777777" w:rsidR="00F56B5B" w:rsidRDefault="00000000">
            <w:r>
              <w:rPr>
                <w:color w:val="1A1A1A"/>
                <w:sz w:val="20"/>
              </w:rPr>
              <w:t>Click the "Login" button.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09095D2" w14:textId="77777777" w:rsidR="00F56B5B" w:rsidRDefault="00000000">
            <w:r>
              <w:rPr>
                <w:color w:val="1A1A1A"/>
                <w:sz w:val="20"/>
              </w:rPr>
              <w:t>The system returns HTTP 401. An error message "Invalid credentials" is displayed. The user remains on the login page. No token is stored.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5D08196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B0851B3" w14:textId="77777777" w:rsidR="00F56B5B" w:rsidRDefault="00F56B5B"/>
        </w:tc>
      </w:tr>
      <w:tr w:rsidR="00F56B5B" w14:paraId="45DE0377" w14:textId="77777777">
        <w:tc>
          <w:tcPr>
            <w:tcW w:w="567" w:type="dxa"/>
            <w:shd w:val="clear" w:color="auto" w:fill="F5F5F5"/>
            <w:vAlign w:val="center"/>
          </w:tcPr>
          <w:p w14:paraId="69EF9A3F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27FD5BBF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3DB587B4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7823CBA5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10486F2E" w14:textId="77777777" w:rsidR="00F56B5B" w:rsidRDefault="00F56B5B"/>
        </w:tc>
      </w:tr>
    </w:tbl>
    <w:p w14:paraId="7137B835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56"/>
      </w:tblGrid>
      <w:tr w:rsidR="00F56B5B" w14:paraId="5865D54F" w14:textId="77777777" w:rsidTr="00125D8E">
        <w:trPr>
          <w:trHeight w:val="940"/>
        </w:trPr>
        <w:tc>
          <w:tcPr>
            <w:tcW w:w="8856" w:type="dxa"/>
            <w:shd w:val="clear" w:color="auto" w:fill="F5F5F5"/>
          </w:tcPr>
          <w:p w14:paraId="01A2AA24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No JWT token is issued. The user session remains unauthenticated.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55B51450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4751360A" w14:textId="77777777">
        <w:tc>
          <w:tcPr>
            <w:tcW w:w="3118" w:type="dxa"/>
            <w:vAlign w:val="center"/>
          </w:tcPr>
          <w:p w14:paraId="1ED9137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TC-004</w:t>
            </w:r>
          </w:p>
        </w:tc>
        <w:tc>
          <w:tcPr>
            <w:tcW w:w="3685" w:type="dxa"/>
            <w:vAlign w:val="center"/>
          </w:tcPr>
          <w:p w14:paraId="08CD4E66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JWT Token Refresh</w:t>
            </w:r>
          </w:p>
        </w:tc>
        <w:tc>
          <w:tcPr>
            <w:tcW w:w="1984" w:type="dxa"/>
            <w:vAlign w:val="center"/>
          </w:tcPr>
          <w:p w14:paraId="47454412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4C7CCBF8" w14:textId="77777777">
        <w:tc>
          <w:tcPr>
            <w:tcW w:w="3118" w:type="dxa"/>
            <w:vAlign w:val="center"/>
          </w:tcPr>
          <w:p w14:paraId="1192ECC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4C91A11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Authentication</w:t>
            </w:r>
          </w:p>
        </w:tc>
        <w:tc>
          <w:tcPr>
            <w:tcW w:w="1984" w:type="dxa"/>
          </w:tcPr>
          <w:p w14:paraId="09DF0984" w14:textId="77777777" w:rsidR="00F56B5B" w:rsidRDefault="00F56B5B"/>
        </w:tc>
      </w:tr>
      <w:tr w:rsidR="00F56B5B" w14:paraId="551B3954" w14:textId="77777777">
        <w:tc>
          <w:tcPr>
            <w:tcW w:w="3118" w:type="dxa"/>
            <w:vAlign w:val="center"/>
          </w:tcPr>
          <w:p w14:paraId="6AA9B9B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0C468C68" w14:textId="3A31A255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09852CFA" w14:textId="77777777" w:rsidR="00F56B5B" w:rsidRDefault="00F56B5B"/>
        </w:tc>
      </w:tr>
      <w:tr w:rsidR="00F56B5B" w14:paraId="2AFCD679" w14:textId="77777777">
        <w:tc>
          <w:tcPr>
            <w:tcW w:w="3118" w:type="dxa"/>
            <w:vAlign w:val="center"/>
          </w:tcPr>
          <w:p w14:paraId="10732270" w14:textId="58DAC7BA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 w:rsidR="000320BE">
              <w:rPr>
                <w:b/>
                <w:color w:val="1A1A1A"/>
                <w:sz w:val="20"/>
              </w:rPr>
              <w:t>Pemphyle</w:t>
            </w:r>
            <w:proofErr w:type="spellEnd"/>
            <w:r w:rsidR="000320BE"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2BFCCAC7" w14:textId="591B6685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Execution Date:  </w:t>
            </w:r>
            <w:r w:rsidR="000320BE">
              <w:rPr>
                <w:b/>
                <w:color w:val="1A1A1A"/>
                <w:sz w:val="20"/>
              </w:rPr>
              <w:t>02/14/2026</w:t>
            </w:r>
          </w:p>
        </w:tc>
        <w:tc>
          <w:tcPr>
            <w:tcW w:w="1984" w:type="dxa"/>
          </w:tcPr>
          <w:p w14:paraId="1BFBEE97" w14:textId="77777777" w:rsidR="00F56B5B" w:rsidRDefault="00F56B5B"/>
        </w:tc>
      </w:tr>
      <w:tr w:rsidR="00F56B5B" w14:paraId="1EAA2CE7" w14:textId="77777777">
        <w:tc>
          <w:tcPr>
            <w:tcW w:w="1984" w:type="dxa"/>
            <w:gridSpan w:val="3"/>
            <w:vAlign w:val="center"/>
          </w:tcPr>
          <w:p w14:paraId="40BC9B9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new access token is issued when a valid refresh token is submitted.</w:t>
            </w:r>
          </w:p>
        </w:tc>
      </w:tr>
    </w:tbl>
    <w:p w14:paraId="0189581D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06"/>
      </w:tblGrid>
      <w:tr w:rsidR="00F56B5B" w14:paraId="3976088B" w14:textId="77777777" w:rsidTr="00125D8E">
        <w:trPr>
          <w:trHeight w:val="1180"/>
        </w:trPr>
        <w:tc>
          <w:tcPr>
            <w:tcW w:w="8806" w:type="dxa"/>
            <w:shd w:val="clear" w:color="auto" w:fill="F5F5F5"/>
          </w:tcPr>
          <w:p w14:paraId="0D05FAE0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user is logged in and has a valid refresh token stored.</w:t>
            </w:r>
            <w:r>
              <w:rPr>
                <w:color w:val="1A1A1A"/>
                <w:sz w:val="20"/>
              </w:rPr>
              <w:br/>
              <w:t>The current access token has expired (simulate by advancing token expiry or using an expired token).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00327F13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425BCF12" w14:textId="77777777">
        <w:tc>
          <w:tcPr>
            <w:tcW w:w="567" w:type="dxa"/>
            <w:shd w:val="clear" w:color="auto" w:fill="D9D9D9"/>
            <w:vAlign w:val="center"/>
          </w:tcPr>
          <w:p w14:paraId="2C41AB1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E4E154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49357A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3967C1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F23FAD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78FD4F90" w14:textId="77777777">
        <w:tc>
          <w:tcPr>
            <w:tcW w:w="567" w:type="dxa"/>
            <w:shd w:val="clear" w:color="auto" w:fill="FFFFFF"/>
            <w:vAlign w:val="center"/>
          </w:tcPr>
          <w:p w14:paraId="5723B6C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0272CC9" w14:textId="77777777" w:rsidR="00F56B5B" w:rsidRDefault="00000000">
            <w:r>
              <w:rPr>
                <w:color w:val="1A1A1A"/>
                <w:sz w:val="20"/>
              </w:rPr>
              <w:t>Send POST /api/auth/refresh with the valid refresh token in the request body.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9EDDB9C" w14:textId="77777777" w:rsidR="00F56B5B" w:rsidRDefault="00000000">
            <w:r>
              <w:rPr>
                <w:color w:val="1A1A1A"/>
                <w:sz w:val="20"/>
              </w:rPr>
              <w:t>The system validates the refresh token.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50EB92D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0E2D474" w14:textId="77777777" w:rsidR="00F56B5B" w:rsidRDefault="00F56B5B"/>
        </w:tc>
      </w:tr>
      <w:tr w:rsidR="00F56B5B" w14:paraId="100F06A0" w14:textId="77777777">
        <w:tc>
          <w:tcPr>
            <w:tcW w:w="567" w:type="dxa"/>
            <w:shd w:val="clear" w:color="auto" w:fill="F5F5F5"/>
            <w:vAlign w:val="center"/>
          </w:tcPr>
          <w:p w14:paraId="28E236F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0963215C" w14:textId="77777777" w:rsidR="00F56B5B" w:rsidRDefault="00000000">
            <w:r>
              <w:rPr>
                <w:color w:val="1A1A1A"/>
                <w:sz w:val="20"/>
              </w:rPr>
              <w:t>Inspect the API response.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3B037D6B" w14:textId="77777777" w:rsidR="00F56B5B" w:rsidRDefault="00000000">
            <w:r>
              <w:rPr>
                <w:color w:val="1A1A1A"/>
                <w:sz w:val="20"/>
              </w:rPr>
              <w:t>HTTP 200 is returned with a new access token and a new refresh token.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0FEF5827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6C158152" w14:textId="77777777" w:rsidR="00F56B5B" w:rsidRDefault="00F56B5B"/>
        </w:tc>
      </w:tr>
      <w:tr w:rsidR="00F56B5B" w14:paraId="4C54373B" w14:textId="77777777">
        <w:tc>
          <w:tcPr>
            <w:tcW w:w="567" w:type="dxa"/>
            <w:shd w:val="clear" w:color="auto" w:fill="FFFFFF"/>
            <w:vAlign w:val="center"/>
          </w:tcPr>
          <w:p w14:paraId="2B7DE7E4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835DF69" w14:textId="77777777" w:rsidR="00F56B5B" w:rsidRDefault="00000000">
            <w:r>
              <w:rPr>
                <w:color w:val="1A1A1A"/>
                <w:sz w:val="20"/>
              </w:rPr>
              <w:t>Send POST /api/auth/refresh with the OLD refresh token.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5C880DB" w14:textId="77777777" w:rsidR="00F56B5B" w:rsidRDefault="00000000">
            <w:r>
              <w:rPr>
                <w:color w:val="1A1A1A"/>
                <w:sz w:val="20"/>
              </w:rPr>
              <w:t>The system returns HTTP 401 – the old refresh token has been invalidated (token rotation enforced).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80436DC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34B985F1" w14:textId="77777777" w:rsidR="00F56B5B" w:rsidRDefault="00F56B5B"/>
        </w:tc>
      </w:tr>
      <w:tr w:rsidR="00F56B5B" w14:paraId="4D4376A4" w14:textId="77777777">
        <w:tc>
          <w:tcPr>
            <w:tcW w:w="567" w:type="dxa"/>
            <w:shd w:val="clear" w:color="auto" w:fill="F5F5F5"/>
            <w:vAlign w:val="center"/>
          </w:tcPr>
          <w:p w14:paraId="55D7B39D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4F127E6D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389071F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0AE2FCD8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410A9002" w14:textId="77777777" w:rsidR="00F56B5B" w:rsidRDefault="00F56B5B"/>
        </w:tc>
      </w:tr>
    </w:tbl>
    <w:p w14:paraId="302B4A38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5EF24A3" w14:textId="77777777">
        <w:tc>
          <w:tcPr>
            <w:tcW w:w="9406" w:type="dxa"/>
            <w:shd w:val="clear" w:color="auto" w:fill="F5F5F5"/>
          </w:tcPr>
          <w:p w14:paraId="07CB1B9E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old refresh token is invalidated in the database. The new access token is valid for 24 hours.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25D4973" w14:textId="77777777" w:rsidR="00F56B5B" w:rsidRDefault="00000000">
      <w:r>
        <w:br w:type="page"/>
      </w:r>
    </w:p>
    <w:p w14:paraId="1FD77827" w14:textId="77777777" w:rsidR="00F56B5B" w:rsidRDefault="00000000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2  –  Member Management</w:t>
      </w:r>
    </w:p>
    <w:p w14:paraId="28292C90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4B25E851" w14:textId="77777777">
        <w:tc>
          <w:tcPr>
            <w:tcW w:w="3118" w:type="dxa"/>
            <w:vAlign w:val="center"/>
          </w:tcPr>
          <w:p w14:paraId="4E9F5339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TC-005</w:t>
            </w:r>
          </w:p>
        </w:tc>
        <w:tc>
          <w:tcPr>
            <w:tcW w:w="3685" w:type="dxa"/>
            <w:vAlign w:val="center"/>
          </w:tcPr>
          <w:p w14:paraId="5148936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Create New Member</w:t>
            </w:r>
          </w:p>
        </w:tc>
        <w:tc>
          <w:tcPr>
            <w:tcW w:w="1984" w:type="dxa"/>
            <w:vAlign w:val="center"/>
          </w:tcPr>
          <w:p w14:paraId="684C1DF3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18893923" w14:textId="77777777">
        <w:tc>
          <w:tcPr>
            <w:tcW w:w="3118" w:type="dxa"/>
            <w:vAlign w:val="center"/>
          </w:tcPr>
          <w:p w14:paraId="084E3AA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3C2BE5B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Member Management</w:t>
            </w:r>
          </w:p>
        </w:tc>
        <w:tc>
          <w:tcPr>
            <w:tcW w:w="1984" w:type="dxa"/>
          </w:tcPr>
          <w:p w14:paraId="7B1966C9" w14:textId="77777777" w:rsidR="00F56B5B" w:rsidRDefault="00F56B5B"/>
        </w:tc>
      </w:tr>
      <w:tr w:rsidR="00F56B5B" w14:paraId="19A28D50" w14:textId="77777777">
        <w:tc>
          <w:tcPr>
            <w:tcW w:w="3118" w:type="dxa"/>
            <w:vAlign w:val="center"/>
          </w:tcPr>
          <w:p w14:paraId="6361C0F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3834A7FC" w14:textId="72D719B0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571D49BC" w14:textId="77777777" w:rsidR="00F56B5B" w:rsidRDefault="00F56B5B"/>
        </w:tc>
      </w:tr>
      <w:tr w:rsidR="000320BE" w14:paraId="721B610C" w14:textId="77777777">
        <w:tc>
          <w:tcPr>
            <w:tcW w:w="3118" w:type="dxa"/>
            <w:vAlign w:val="center"/>
          </w:tcPr>
          <w:p w14:paraId="0C13EBA4" w14:textId="0D67A674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>
              <w:rPr>
                <w:b/>
                <w:color w:val="1A1A1A"/>
                <w:sz w:val="20"/>
              </w:rPr>
              <w:t>Pemphyle</w:t>
            </w:r>
            <w:proofErr w:type="spellEnd"/>
            <w:r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7343A12E" w14:textId="551EF38A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02/14/2026</w:t>
            </w:r>
          </w:p>
        </w:tc>
        <w:tc>
          <w:tcPr>
            <w:tcW w:w="1984" w:type="dxa"/>
          </w:tcPr>
          <w:p w14:paraId="048B612B" w14:textId="77777777" w:rsidR="000320BE" w:rsidRDefault="000320BE" w:rsidP="000320BE"/>
        </w:tc>
      </w:tr>
      <w:tr w:rsidR="00F56B5B" w14:paraId="4A8E3D08" w14:textId="77777777" w:rsidTr="000320BE">
        <w:tc>
          <w:tcPr>
            <w:tcW w:w="8787" w:type="dxa"/>
            <w:gridSpan w:val="3"/>
            <w:vAlign w:val="center"/>
          </w:tcPr>
          <w:p w14:paraId="1F66EC9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create a new member with valid details.</w:t>
            </w:r>
          </w:p>
        </w:tc>
      </w:tr>
    </w:tbl>
    <w:p w14:paraId="4DC84B40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86"/>
      </w:tblGrid>
      <w:tr w:rsidR="00F56B5B" w14:paraId="2D267976" w14:textId="77777777" w:rsidTr="00125D8E">
        <w:trPr>
          <w:trHeight w:val="1380"/>
        </w:trPr>
        <w:tc>
          <w:tcPr>
            <w:tcW w:w="8786" w:type="dxa"/>
            <w:shd w:val="clear" w:color="auto" w:fill="F5F5F5"/>
          </w:tcPr>
          <w:p w14:paraId="17FBACF2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 with ROLE_ADMIN.</w:t>
            </w:r>
            <w:r>
              <w:rPr>
                <w:color w:val="1A1A1A"/>
                <w:sz w:val="20"/>
              </w:rPr>
              <w:br/>
              <w:t>At least one Member Type exists in the system.</w:t>
            </w:r>
            <w:r>
              <w:rPr>
                <w:color w:val="1A1A1A"/>
                <w:sz w:val="20"/>
              </w:rPr>
              <w:br/>
              <w:t>The "Add Member" form is accessible from the admin panel.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380E6A86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471"/>
        <w:gridCol w:w="3685"/>
        <w:gridCol w:w="850"/>
        <w:gridCol w:w="1417"/>
      </w:tblGrid>
      <w:tr w:rsidR="00F56B5B" w14:paraId="61A93761" w14:textId="77777777">
        <w:tc>
          <w:tcPr>
            <w:tcW w:w="567" w:type="dxa"/>
            <w:shd w:val="clear" w:color="auto" w:fill="D9D9D9"/>
            <w:vAlign w:val="center"/>
          </w:tcPr>
          <w:p w14:paraId="1C197B8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8A4FCF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C89E43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2105640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6DA5985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692E1736" w14:textId="77777777">
        <w:tc>
          <w:tcPr>
            <w:tcW w:w="567" w:type="dxa"/>
            <w:shd w:val="clear" w:color="auto" w:fill="FFFFFF"/>
            <w:vAlign w:val="center"/>
          </w:tcPr>
          <w:p w14:paraId="33BE6BF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B3FBF04" w14:textId="77777777" w:rsidR="00F56B5B" w:rsidRDefault="00000000">
            <w:r>
              <w:rPr>
                <w:color w:val="1A1A1A"/>
                <w:sz w:val="20"/>
              </w:rPr>
              <w:t>Navigate to Admin Panel &gt; Members &gt; Add Member.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78FB459" w14:textId="77777777" w:rsidR="00F56B5B" w:rsidRDefault="00000000">
            <w:r>
              <w:rPr>
                <w:color w:val="1A1A1A"/>
                <w:sz w:val="20"/>
              </w:rPr>
              <w:t>The member creation form is displayed.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F06A780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D54CC4A" w14:textId="77777777" w:rsidR="00F56B5B" w:rsidRDefault="00F56B5B"/>
        </w:tc>
      </w:tr>
      <w:tr w:rsidR="00F56B5B" w14:paraId="7B84EEEA" w14:textId="77777777">
        <w:tc>
          <w:tcPr>
            <w:tcW w:w="567" w:type="dxa"/>
            <w:shd w:val="clear" w:color="auto" w:fill="F5F5F5"/>
            <w:vAlign w:val="center"/>
          </w:tcPr>
          <w:p w14:paraId="283D54DA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53ECE7B1" w14:textId="77777777" w:rsidR="00F56B5B" w:rsidRDefault="00000000">
            <w:r>
              <w:rPr>
                <w:color w:val="1A1A1A"/>
                <w:sz w:val="20"/>
              </w:rPr>
              <w:t>Enter first name "Marie", last name "Dupont", email "marie.dupont@test.com", phone "+1-514-555-0100", DOB "1990-06-15", gender "Female".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4281497E" w14:textId="77777777" w:rsidR="00F56B5B" w:rsidRDefault="00000000">
            <w:r>
              <w:rPr>
                <w:color w:val="1A1A1A"/>
                <w:sz w:val="20"/>
              </w:rPr>
              <w:t>All fields accept the input.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74ED3898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4BA1068B" w14:textId="77777777" w:rsidR="00F56B5B" w:rsidRDefault="00F56B5B"/>
        </w:tc>
      </w:tr>
      <w:tr w:rsidR="00F56B5B" w14:paraId="78DC41AF" w14:textId="77777777">
        <w:tc>
          <w:tcPr>
            <w:tcW w:w="567" w:type="dxa"/>
            <w:shd w:val="clear" w:color="auto" w:fill="FFFFFF"/>
            <w:vAlign w:val="center"/>
          </w:tcPr>
          <w:p w14:paraId="35CE80D8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E319F6E" w14:textId="77777777" w:rsidR="00F56B5B" w:rsidRDefault="00000000">
            <w:r>
              <w:rPr>
                <w:color w:val="1A1A1A"/>
                <w:sz w:val="20"/>
              </w:rPr>
              <w:t>Select a Member Type from the dropdown.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0BE2B4E" w14:textId="77777777" w:rsidR="00F56B5B" w:rsidRDefault="00000000">
            <w:r>
              <w:rPr>
                <w:color w:val="1A1A1A"/>
                <w:sz w:val="20"/>
              </w:rPr>
              <w:t>The selected member type is displayed.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A90423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0B4889D4" w14:textId="77777777" w:rsidR="00F56B5B" w:rsidRDefault="00F56B5B"/>
        </w:tc>
      </w:tr>
      <w:tr w:rsidR="00F56B5B" w14:paraId="3F8D20F0" w14:textId="77777777">
        <w:tc>
          <w:tcPr>
            <w:tcW w:w="567" w:type="dxa"/>
            <w:shd w:val="clear" w:color="auto" w:fill="F5F5F5"/>
            <w:vAlign w:val="center"/>
          </w:tcPr>
          <w:p w14:paraId="34D0D534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4A9004D5" w14:textId="77777777" w:rsidR="00F56B5B" w:rsidRDefault="00000000">
            <w:r>
              <w:rPr>
                <w:color w:val="1A1A1A"/>
                <w:sz w:val="20"/>
              </w:rPr>
              <w:t>Click "Save".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2162A29" w14:textId="77777777" w:rsidR="00F56B5B" w:rsidRDefault="00000000">
            <w:r>
              <w:rPr>
                <w:color w:val="1A1A1A"/>
                <w:sz w:val="20"/>
              </w:rPr>
              <w:t>The system sends POST /api/members. HTTP 201 is returned. A success notification is shown. The new member appears in the member list.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775C2502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2504ADD2" w14:textId="77777777" w:rsidR="00F56B5B" w:rsidRDefault="00F56B5B"/>
        </w:tc>
      </w:tr>
      <w:tr w:rsidR="00F56B5B" w14:paraId="64C5F976" w14:textId="77777777">
        <w:tc>
          <w:tcPr>
            <w:tcW w:w="567" w:type="dxa"/>
            <w:shd w:val="clear" w:color="auto" w:fill="FFFFFF"/>
            <w:vAlign w:val="center"/>
          </w:tcPr>
          <w:p w14:paraId="24357440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1B985A8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5493FAB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561C6174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9D39348" w14:textId="77777777" w:rsidR="00F56B5B" w:rsidRDefault="00F56B5B"/>
        </w:tc>
      </w:tr>
    </w:tbl>
    <w:p w14:paraId="551E9038" w14:textId="77777777" w:rsidR="00E03710" w:rsidRDefault="00E0371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36"/>
      </w:tblGrid>
      <w:tr w:rsidR="00F56B5B" w14:paraId="070E5B23" w14:textId="77777777" w:rsidTr="00125D8E">
        <w:trPr>
          <w:trHeight w:val="50"/>
        </w:trPr>
        <w:tc>
          <w:tcPr>
            <w:tcW w:w="9036" w:type="dxa"/>
            <w:shd w:val="clear" w:color="auto" w:fill="F5F5F5"/>
          </w:tcPr>
          <w:p w14:paraId="0E55A7AD" w14:textId="61CD48FD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 new Member record is saved in the database with status ACTIVE and a generated member ID.</w:t>
            </w:r>
          </w:p>
        </w:tc>
      </w:tr>
    </w:tbl>
    <w:p w14:paraId="4CCB0589" w14:textId="18DA428B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569BCA1A" w14:textId="77777777">
        <w:tc>
          <w:tcPr>
            <w:tcW w:w="3118" w:type="dxa"/>
            <w:vAlign w:val="center"/>
          </w:tcPr>
          <w:p w14:paraId="23A03EF9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TC-006</w:t>
            </w:r>
          </w:p>
        </w:tc>
        <w:tc>
          <w:tcPr>
            <w:tcW w:w="3685" w:type="dxa"/>
            <w:vAlign w:val="center"/>
          </w:tcPr>
          <w:p w14:paraId="559CA70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Search Member by Email</w:t>
            </w:r>
          </w:p>
        </w:tc>
        <w:tc>
          <w:tcPr>
            <w:tcW w:w="1984" w:type="dxa"/>
            <w:vAlign w:val="center"/>
          </w:tcPr>
          <w:p w14:paraId="75BFB551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64193CB7" w14:textId="77777777">
        <w:tc>
          <w:tcPr>
            <w:tcW w:w="3118" w:type="dxa"/>
            <w:vAlign w:val="center"/>
          </w:tcPr>
          <w:p w14:paraId="31A5340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29C95ED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Member Management</w:t>
            </w:r>
          </w:p>
        </w:tc>
        <w:tc>
          <w:tcPr>
            <w:tcW w:w="1984" w:type="dxa"/>
          </w:tcPr>
          <w:p w14:paraId="2D48FCDC" w14:textId="77777777" w:rsidR="00F56B5B" w:rsidRDefault="00F56B5B"/>
        </w:tc>
      </w:tr>
      <w:tr w:rsidR="00F56B5B" w14:paraId="04904E40" w14:textId="77777777">
        <w:tc>
          <w:tcPr>
            <w:tcW w:w="3118" w:type="dxa"/>
            <w:vAlign w:val="center"/>
          </w:tcPr>
          <w:p w14:paraId="373B2C8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7428B832" w14:textId="6BDBA728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592F3EFD" w14:textId="77777777" w:rsidR="00F56B5B" w:rsidRDefault="00F56B5B"/>
        </w:tc>
      </w:tr>
      <w:tr w:rsidR="000320BE" w14:paraId="0D7F3E97" w14:textId="77777777">
        <w:tc>
          <w:tcPr>
            <w:tcW w:w="3118" w:type="dxa"/>
            <w:vAlign w:val="center"/>
          </w:tcPr>
          <w:p w14:paraId="2F1694AA" w14:textId="6863661C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>
              <w:rPr>
                <w:b/>
                <w:color w:val="1A1A1A"/>
                <w:sz w:val="20"/>
              </w:rPr>
              <w:t>Pemphyle</w:t>
            </w:r>
            <w:proofErr w:type="spellEnd"/>
            <w:r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10520611" w14:textId="6F283FAB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02/14/2026</w:t>
            </w:r>
          </w:p>
        </w:tc>
        <w:tc>
          <w:tcPr>
            <w:tcW w:w="1984" w:type="dxa"/>
          </w:tcPr>
          <w:p w14:paraId="35BF7884" w14:textId="77777777" w:rsidR="000320BE" w:rsidRDefault="000320BE" w:rsidP="000320BE"/>
        </w:tc>
      </w:tr>
      <w:tr w:rsidR="00F56B5B" w14:paraId="03734544" w14:textId="77777777" w:rsidTr="000320BE">
        <w:tc>
          <w:tcPr>
            <w:tcW w:w="8787" w:type="dxa"/>
            <w:gridSpan w:val="3"/>
            <w:vAlign w:val="center"/>
          </w:tcPr>
          <w:p w14:paraId="6590EA2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member can be found by searching with their email address.</w:t>
            </w:r>
          </w:p>
        </w:tc>
      </w:tr>
    </w:tbl>
    <w:p w14:paraId="7835018A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86"/>
      </w:tblGrid>
      <w:tr w:rsidR="00F56B5B" w14:paraId="37204407" w14:textId="77777777" w:rsidTr="00125D8E">
        <w:trPr>
          <w:trHeight w:val="1400"/>
        </w:trPr>
        <w:tc>
          <w:tcPr>
            <w:tcW w:w="8786" w:type="dxa"/>
            <w:shd w:val="clear" w:color="auto" w:fill="F5F5F5"/>
          </w:tcPr>
          <w:p w14:paraId="2489020C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A member with email "marie.dupont@test.com" exists in the database.</w:t>
            </w:r>
            <w:r>
              <w:rPr>
                <w:color w:val="1A1A1A"/>
                <w:sz w:val="20"/>
              </w:rPr>
              <w:br/>
              <w:t>The member search page is displayed.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6BDE86D3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0"/>
        <w:gridCol w:w="2388"/>
        <w:gridCol w:w="4819"/>
        <w:gridCol w:w="721"/>
        <w:gridCol w:w="1084"/>
      </w:tblGrid>
      <w:tr w:rsidR="00F56B5B" w14:paraId="6962AADF" w14:textId="77777777">
        <w:tc>
          <w:tcPr>
            <w:tcW w:w="567" w:type="dxa"/>
            <w:shd w:val="clear" w:color="auto" w:fill="D9D9D9"/>
            <w:vAlign w:val="center"/>
          </w:tcPr>
          <w:p w14:paraId="52E7350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AEA286F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41DEA76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1AB89D4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776F35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2F1135FD" w14:textId="77777777">
        <w:tc>
          <w:tcPr>
            <w:tcW w:w="567" w:type="dxa"/>
            <w:shd w:val="clear" w:color="auto" w:fill="FFFFFF"/>
            <w:vAlign w:val="center"/>
          </w:tcPr>
          <w:p w14:paraId="09420B6D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5BD02FA" w14:textId="77777777" w:rsidR="00F56B5B" w:rsidRDefault="00000000">
            <w:r>
              <w:rPr>
                <w:color w:val="1A1A1A"/>
                <w:sz w:val="20"/>
              </w:rPr>
              <w:t>Enter "marie.dupont@test.com" in the search field and select search by "Email".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F281B5D" w14:textId="77777777" w:rsidR="00F56B5B" w:rsidRDefault="00000000">
            <w:r>
              <w:rPr>
                <w:color w:val="1A1A1A"/>
                <w:sz w:val="20"/>
              </w:rPr>
              <w:t>The field accepts the input.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0AECA3A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0C90EE43" w14:textId="77777777" w:rsidR="00F56B5B" w:rsidRDefault="00F56B5B"/>
        </w:tc>
      </w:tr>
      <w:tr w:rsidR="00F56B5B" w14:paraId="2789AC23" w14:textId="77777777">
        <w:tc>
          <w:tcPr>
            <w:tcW w:w="567" w:type="dxa"/>
            <w:shd w:val="clear" w:color="auto" w:fill="F5F5F5"/>
            <w:vAlign w:val="center"/>
          </w:tcPr>
          <w:p w14:paraId="425106D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398087CD" w14:textId="77777777" w:rsidR="00F56B5B" w:rsidRDefault="00000000">
            <w:r>
              <w:rPr>
                <w:color w:val="1A1A1A"/>
                <w:sz w:val="20"/>
              </w:rPr>
              <w:t>Click the "Search" button.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2E69C91" w14:textId="77777777" w:rsidR="00F56B5B" w:rsidRDefault="00000000">
            <w:r>
              <w:rPr>
                <w:color w:val="1A1A1A"/>
                <w:sz w:val="20"/>
              </w:rPr>
              <w:t>The system sends GET /api/members/search?email=marie.dupont@test.com. The matching member record is returned and displayed.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34111907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0EF9FDC8" w14:textId="77777777" w:rsidR="00F56B5B" w:rsidRDefault="00F56B5B"/>
        </w:tc>
      </w:tr>
      <w:tr w:rsidR="00F56B5B" w14:paraId="7DFAA7FB" w14:textId="77777777">
        <w:tc>
          <w:tcPr>
            <w:tcW w:w="567" w:type="dxa"/>
            <w:shd w:val="clear" w:color="auto" w:fill="FFFFFF"/>
            <w:vAlign w:val="center"/>
          </w:tcPr>
          <w:p w14:paraId="679D835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0C3BB01" w14:textId="77777777" w:rsidR="00F56B5B" w:rsidRDefault="00000000">
            <w:r>
              <w:rPr>
                <w:color w:val="1A1A1A"/>
                <w:sz w:val="20"/>
              </w:rPr>
              <w:t>Verify the displayed member details match the stored record.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FE9E384" w14:textId="77777777" w:rsidR="00F56B5B" w:rsidRDefault="00000000">
            <w:r>
              <w:rPr>
                <w:color w:val="1A1A1A"/>
                <w:sz w:val="20"/>
              </w:rPr>
              <w:t>Name, email, phone, DOB, member type and status are all correct.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ACA03BD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2FE39C2" w14:textId="77777777" w:rsidR="00F56B5B" w:rsidRDefault="00F56B5B"/>
        </w:tc>
      </w:tr>
      <w:tr w:rsidR="00F56B5B" w14:paraId="484B49CF" w14:textId="77777777">
        <w:tc>
          <w:tcPr>
            <w:tcW w:w="567" w:type="dxa"/>
            <w:shd w:val="clear" w:color="auto" w:fill="F5F5F5"/>
            <w:vAlign w:val="center"/>
          </w:tcPr>
          <w:p w14:paraId="140B4697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0F9FD2D2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1676C1A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77AAE28E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71C25BDE" w14:textId="77777777" w:rsidR="00F56B5B" w:rsidRDefault="00F56B5B"/>
        </w:tc>
      </w:tr>
    </w:tbl>
    <w:p w14:paraId="0B5B7546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222A9D94" w14:textId="77777777">
        <w:tc>
          <w:tcPr>
            <w:tcW w:w="9406" w:type="dxa"/>
            <w:shd w:val="clear" w:color="auto" w:fill="F5F5F5"/>
          </w:tcPr>
          <w:p w14:paraId="4EAEC78F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correct member record is displayed. No other members' data is exposed.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57EC0E6E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0B63D48B" w14:textId="77777777">
        <w:tc>
          <w:tcPr>
            <w:tcW w:w="3118" w:type="dxa"/>
            <w:vAlign w:val="center"/>
          </w:tcPr>
          <w:p w14:paraId="15F27FB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TC-007</w:t>
            </w:r>
          </w:p>
        </w:tc>
        <w:tc>
          <w:tcPr>
            <w:tcW w:w="3685" w:type="dxa"/>
            <w:vAlign w:val="center"/>
          </w:tcPr>
          <w:p w14:paraId="131B06B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Update Member Information</w:t>
            </w:r>
          </w:p>
        </w:tc>
        <w:tc>
          <w:tcPr>
            <w:tcW w:w="1984" w:type="dxa"/>
            <w:vAlign w:val="center"/>
          </w:tcPr>
          <w:p w14:paraId="0EDE90C0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2FE0F5C5" w14:textId="77777777">
        <w:tc>
          <w:tcPr>
            <w:tcW w:w="3118" w:type="dxa"/>
            <w:vAlign w:val="center"/>
          </w:tcPr>
          <w:p w14:paraId="0FDD9438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428BD2E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Member Management</w:t>
            </w:r>
          </w:p>
        </w:tc>
        <w:tc>
          <w:tcPr>
            <w:tcW w:w="1984" w:type="dxa"/>
          </w:tcPr>
          <w:p w14:paraId="0926C85B" w14:textId="77777777" w:rsidR="00F56B5B" w:rsidRDefault="00F56B5B"/>
        </w:tc>
      </w:tr>
      <w:tr w:rsidR="00F56B5B" w14:paraId="238ACD60" w14:textId="77777777">
        <w:tc>
          <w:tcPr>
            <w:tcW w:w="3118" w:type="dxa"/>
            <w:vAlign w:val="center"/>
          </w:tcPr>
          <w:p w14:paraId="64414E9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3870263C" w14:textId="329064FC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4177948D" w14:textId="77777777" w:rsidR="00F56B5B" w:rsidRDefault="00F56B5B"/>
        </w:tc>
      </w:tr>
      <w:tr w:rsidR="000320BE" w14:paraId="537A6A3D" w14:textId="77777777">
        <w:tc>
          <w:tcPr>
            <w:tcW w:w="3118" w:type="dxa"/>
            <w:vAlign w:val="center"/>
          </w:tcPr>
          <w:p w14:paraId="1EF5A1C9" w14:textId="1AB802AA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>
              <w:rPr>
                <w:b/>
                <w:color w:val="1A1A1A"/>
                <w:sz w:val="20"/>
              </w:rPr>
              <w:t>Pemphyle</w:t>
            </w:r>
            <w:proofErr w:type="spellEnd"/>
            <w:r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504C618D" w14:textId="769B2330" w:rsidR="000320BE" w:rsidRDefault="000320BE" w:rsidP="000320BE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02/14/2026</w:t>
            </w:r>
          </w:p>
        </w:tc>
        <w:tc>
          <w:tcPr>
            <w:tcW w:w="1984" w:type="dxa"/>
          </w:tcPr>
          <w:p w14:paraId="1D474DA5" w14:textId="77777777" w:rsidR="000320BE" w:rsidRDefault="000320BE" w:rsidP="000320BE"/>
        </w:tc>
      </w:tr>
      <w:tr w:rsidR="00F56B5B" w14:paraId="37680E4F" w14:textId="77777777" w:rsidTr="000320BE">
        <w:tc>
          <w:tcPr>
            <w:tcW w:w="8787" w:type="dxa"/>
            <w:gridSpan w:val="3"/>
            <w:vAlign w:val="center"/>
          </w:tcPr>
          <w:p w14:paraId="1A4A81F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update an existing member's phone number.</w:t>
            </w:r>
          </w:p>
        </w:tc>
      </w:tr>
    </w:tbl>
    <w:p w14:paraId="2DF9CE08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96"/>
      </w:tblGrid>
      <w:tr w:rsidR="00F56B5B" w14:paraId="3CFCAE4B" w14:textId="77777777" w:rsidTr="00125D8E">
        <w:trPr>
          <w:trHeight w:val="1579"/>
        </w:trPr>
        <w:tc>
          <w:tcPr>
            <w:tcW w:w="8796" w:type="dxa"/>
            <w:shd w:val="clear" w:color="auto" w:fill="F5F5F5"/>
          </w:tcPr>
          <w:p w14:paraId="6361E0DF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Member "Marie Dupont" (ID: MBR-001) exists with phone "+1-514-555-0100".</w:t>
            </w:r>
            <w:r>
              <w:rPr>
                <w:color w:val="1A1A1A"/>
                <w:sz w:val="20"/>
              </w:rPr>
              <w:br/>
              <w:t>The member detail/edit form is open for MBR-001.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44B74092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1A40159A" w14:textId="77777777">
        <w:tc>
          <w:tcPr>
            <w:tcW w:w="567" w:type="dxa"/>
            <w:shd w:val="clear" w:color="auto" w:fill="D9D9D9"/>
            <w:vAlign w:val="center"/>
          </w:tcPr>
          <w:p w14:paraId="45350C43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243D6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C549B2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4D1990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7E8D4FF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5E516A8D" w14:textId="77777777">
        <w:tc>
          <w:tcPr>
            <w:tcW w:w="567" w:type="dxa"/>
            <w:shd w:val="clear" w:color="auto" w:fill="FFFFFF"/>
            <w:vAlign w:val="center"/>
          </w:tcPr>
          <w:p w14:paraId="27897C0E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68E705" w14:textId="77777777" w:rsidR="00F56B5B" w:rsidRDefault="00000000">
            <w:r>
              <w:rPr>
                <w:color w:val="1A1A1A"/>
                <w:sz w:val="20"/>
              </w:rPr>
              <w:t>Clear the phone field and enter "+1-514-555-9999".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373A507" w14:textId="77777777" w:rsidR="00F56B5B" w:rsidRDefault="00000000">
            <w:r>
              <w:rPr>
                <w:color w:val="1A1A1A"/>
                <w:sz w:val="20"/>
              </w:rPr>
              <w:t>The field accepts the new value.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68EBAD5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CA26D8C" w14:textId="77777777" w:rsidR="00F56B5B" w:rsidRDefault="00F56B5B"/>
        </w:tc>
      </w:tr>
      <w:tr w:rsidR="00F56B5B" w14:paraId="7ECBF870" w14:textId="77777777">
        <w:tc>
          <w:tcPr>
            <w:tcW w:w="567" w:type="dxa"/>
            <w:shd w:val="clear" w:color="auto" w:fill="F5F5F5"/>
            <w:vAlign w:val="center"/>
          </w:tcPr>
          <w:p w14:paraId="7471832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41C07602" w14:textId="77777777" w:rsidR="00F56B5B" w:rsidRDefault="00000000">
            <w:r>
              <w:rPr>
                <w:color w:val="1A1A1A"/>
                <w:sz w:val="20"/>
              </w:rPr>
              <w:t>Click "Save".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F7C0FA9" w14:textId="77777777" w:rsidR="00F56B5B" w:rsidRDefault="00000000">
            <w:r>
              <w:rPr>
                <w:color w:val="1A1A1A"/>
                <w:sz w:val="20"/>
              </w:rPr>
              <w:t>The system sends PUT /api/members/{id}. HTTP 200 is returned. A success notification confirms the update.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25716D36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0B77678B" w14:textId="77777777" w:rsidR="00F56B5B" w:rsidRDefault="00F56B5B"/>
        </w:tc>
      </w:tr>
      <w:tr w:rsidR="00F56B5B" w14:paraId="0D5D056A" w14:textId="77777777">
        <w:tc>
          <w:tcPr>
            <w:tcW w:w="567" w:type="dxa"/>
            <w:shd w:val="clear" w:color="auto" w:fill="FFFFFF"/>
            <w:vAlign w:val="center"/>
          </w:tcPr>
          <w:p w14:paraId="7206E2AF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D335979" w14:textId="77777777" w:rsidR="00F56B5B" w:rsidRDefault="00000000">
            <w:r>
              <w:rPr>
                <w:color w:val="1A1A1A"/>
                <w:sz w:val="20"/>
              </w:rPr>
              <w:t>Reload the member detail page.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5FC4137" w14:textId="77777777" w:rsidR="00F56B5B" w:rsidRDefault="00000000">
            <w:r>
              <w:rPr>
                <w:color w:val="1A1A1A"/>
                <w:sz w:val="20"/>
              </w:rPr>
              <w:t>The updated phone number "+1-514-555-9999" is displayed.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95E8EAF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7B948FC9" w14:textId="77777777" w:rsidR="00F56B5B" w:rsidRDefault="00F56B5B"/>
        </w:tc>
      </w:tr>
      <w:tr w:rsidR="00F56B5B" w14:paraId="4578C566" w14:textId="77777777">
        <w:tc>
          <w:tcPr>
            <w:tcW w:w="567" w:type="dxa"/>
            <w:shd w:val="clear" w:color="auto" w:fill="F5F5F5"/>
            <w:vAlign w:val="center"/>
          </w:tcPr>
          <w:p w14:paraId="44A55C7E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6DA3554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4C3C8C0A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49D54222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1556FEC7" w14:textId="77777777" w:rsidR="00F56B5B" w:rsidRDefault="00F56B5B"/>
        </w:tc>
      </w:tr>
    </w:tbl>
    <w:p w14:paraId="4539C13B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27C37D37" w14:textId="77777777">
        <w:tc>
          <w:tcPr>
            <w:tcW w:w="9406" w:type="dxa"/>
            <w:shd w:val="clear" w:color="auto" w:fill="F5F5F5"/>
          </w:tcPr>
          <w:p w14:paraId="53B6D2D8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Member record in the database reflects the new phone number "+1-514-555-9999".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1A76B2B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2695D681" w14:textId="77777777">
        <w:tc>
          <w:tcPr>
            <w:tcW w:w="3118" w:type="dxa"/>
            <w:vAlign w:val="center"/>
          </w:tcPr>
          <w:p w14:paraId="5EC70F56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TC-008</w:t>
            </w:r>
          </w:p>
        </w:tc>
        <w:tc>
          <w:tcPr>
            <w:tcW w:w="3685" w:type="dxa"/>
            <w:vAlign w:val="center"/>
          </w:tcPr>
          <w:p w14:paraId="15A4315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Delete Member</w:t>
            </w:r>
          </w:p>
        </w:tc>
        <w:tc>
          <w:tcPr>
            <w:tcW w:w="1984" w:type="dxa"/>
            <w:vAlign w:val="center"/>
          </w:tcPr>
          <w:p w14:paraId="5706451A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13368CED" w14:textId="77777777">
        <w:tc>
          <w:tcPr>
            <w:tcW w:w="3118" w:type="dxa"/>
            <w:vAlign w:val="center"/>
          </w:tcPr>
          <w:p w14:paraId="5D52E77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5086501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Member Management</w:t>
            </w:r>
          </w:p>
        </w:tc>
        <w:tc>
          <w:tcPr>
            <w:tcW w:w="1984" w:type="dxa"/>
          </w:tcPr>
          <w:p w14:paraId="4BBC55DB" w14:textId="77777777" w:rsidR="00F56B5B" w:rsidRDefault="00F56B5B"/>
        </w:tc>
      </w:tr>
      <w:tr w:rsidR="00F56B5B" w14:paraId="407FDBA1" w14:textId="77777777">
        <w:tc>
          <w:tcPr>
            <w:tcW w:w="3118" w:type="dxa"/>
            <w:vAlign w:val="center"/>
          </w:tcPr>
          <w:p w14:paraId="2EC915D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7356FC31" w14:textId="64A106F1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6B15DB02" w14:textId="77777777" w:rsidR="00F56B5B" w:rsidRDefault="00F56B5B"/>
        </w:tc>
      </w:tr>
      <w:tr w:rsidR="00F56B5B" w14:paraId="67BC90BA" w14:textId="77777777">
        <w:tc>
          <w:tcPr>
            <w:tcW w:w="3118" w:type="dxa"/>
            <w:vAlign w:val="center"/>
          </w:tcPr>
          <w:p w14:paraId="04198BBB" w14:textId="46F9B8D8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r w:rsidR="000320BE">
              <w:rPr>
                <w:b/>
                <w:color w:val="1A1A1A"/>
                <w:sz w:val="20"/>
              </w:rPr>
              <w:t>David Katembo</w:t>
            </w:r>
          </w:p>
        </w:tc>
        <w:tc>
          <w:tcPr>
            <w:tcW w:w="3685" w:type="dxa"/>
            <w:vAlign w:val="center"/>
          </w:tcPr>
          <w:p w14:paraId="6312290C" w14:textId="56582411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Execution Date:  </w:t>
            </w:r>
            <w:r w:rsidR="000320BE">
              <w:rPr>
                <w:b/>
                <w:color w:val="1A1A1A"/>
                <w:sz w:val="20"/>
              </w:rPr>
              <w:t>02/1</w:t>
            </w:r>
            <w:r w:rsidR="004E6C28">
              <w:rPr>
                <w:b/>
                <w:color w:val="1A1A1A"/>
                <w:sz w:val="20"/>
              </w:rPr>
              <w:t>7</w:t>
            </w:r>
            <w:r w:rsidR="000320BE">
              <w:rPr>
                <w:b/>
                <w:color w:val="1A1A1A"/>
                <w:sz w:val="20"/>
              </w:rPr>
              <w:t>/2026</w:t>
            </w:r>
          </w:p>
        </w:tc>
        <w:tc>
          <w:tcPr>
            <w:tcW w:w="1984" w:type="dxa"/>
          </w:tcPr>
          <w:p w14:paraId="4ABDA054" w14:textId="77777777" w:rsidR="00F56B5B" w:rsidRDefault="00F56B5B"/>
        </w:tc>
      </w:tr>
      <w:tr w:rsidR="00F56B5B" w14:paraId="21BA24C7" w14:textId="77777777">
        <w:tc>
          <w:tcPr>
            <w:tcW w:w="1984" w:type="dxa"/>
            <w:gridSpan w:val="3"/>
            <w:vAlign w:val="center"/>
          </w:tcPr>
          <w:p w14:paraId="4809241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delete a member with no associated active records.</w:t>
            </w:r>
          </w:p>
        </w:tc>
      </w:tr>
    </w:tbl>
    <w:p w14:paraId="7D21B663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03C9BBC9" w14:textId="77777777">
        <w:tc>
          <w:tcPr>
            <w:tcW w:w="9406" w:type="dxa"/>
            <w:shd w:val="clear" w:color="auto" w:fill="F5F5F5"/>
          </w:tcPr>
          <w:p w14:paraId="115EFAD7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A test member "Test Delete" (ID: MBR-999) exists with no contributions, payments or events.</w:t>
            </w:r>
            <w:r>
              <w:rPr>
                <w:color w:val="1A1A1A"/>
                <w:sz w:val="20"/>
              </w:rPr>
              <w:br/>
              <w:t>The member detail page for MBR-999 is open.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6D35D1E7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0FA656D9" w14:textId="77777777">
        <w:tc>
          <w:tcPr>
            <w:tcW w:w="567" w:type="dxa"/>
            <w:shd w:val="clear" w:color="auto" w:fill="D9D9D9"/>
            <w:vAlign w:val="center"/>
          </w:tcPr>
          <w:p w14:paraId="44C27A7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3E1D2B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95DB75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B500815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852E84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5D6A5AA5" w14:textId="77777777">
        <w:tc>
          <w:tcPr>
            <w:tcW w:w="567" w:type="dxa"/>
            <w:shd w:val="clear" w:color="auto" w:fill="FFFFFF"/>
            <w:vAlign w:val="center"/>
          </w:tcPr>
          <w:p w14:paraId="7B5E6EE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0D0F32C" w14:textId="77777777" w:rsidR="00F56B5B" w:rsidRDefault="00000000">
            <w:r>
              <w:rPr>
                <w:color w:val="1A1A1A"/>
                <w:sz w:val="20"/>
              </w:rPr>
              <w:t>Click the "Delete" button on the member detail page.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B0DD0CE" w14:textId="77777777" w:rsidR="00F56B5B" w:rsidRDefault="00000000">
            <w:r>
              <w:rPr>
                <w:color w:val="1A1A1A"/>
                <w:sz w:val="20"/>
              </w:rPr>
              <w:t>A confirmation dialog appears: "Are you sure you want to delete this member?"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C101F0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182AE6E" w14:textId="77777777" w:rsidR="00F56B5B" w:rsidRDefault="00F56B5B"/>
        </w:tc>
      </w:tr>
      <w:tr w:rsidR="00F56B5B" w14:paraId="7525D9F0" w14:textId="77777777">
        <w:tc>
          <w:tcPr>
            <w:tcW w:w="567" w:type="dxa"/>
            <w:shd w:val="clear" w:color="auto" w:fill="F5F5F5"/>
            <w:vAlign w:val="center"/>
          </w:tcPr>
          <w:p w14:paraId="54245DFB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236518F" w14:textId="77777777" w:rsidR="00F56B5B" w:rsidRDefault="00000000">
            <w:r>
              <w:rPr>
                <w:color w:val="1A1A1A"/>
                <w:sz w:val="20"/>
              </w:rPr>
              <w:t>Click "Confirm".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48E39997" w14:textId="77777777" w:rsidR="00F56B5B" w:rsidRDefault="00000000">
            <w:r>
              <w:rPr>
                <w:color w:val="1A1A1A"/>
                <w:sz w:val="20"/>
              </w:rPr>
              <w:t>The system sends DELETE /api/members/{id}. HTTP 204 is returned. The member is removed from the list. A success notification is shown.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E880A00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23F47B2B" w14:textId="77777777" w:rsidR="00F56B5B" w:rsidRDefault="00F56B5B"/>
        </w:tc>
      </w:tr>
      <w:tr w:rsidR="00F56B5B" w14:paraId="76289ABB" w14:textId="77777777">
        <w:tc>
          <w:tcPr>
            <w:tcW w:w="567" w:type="dxa"/>
            <w:shd w:val="clear" w:color="auto" w:fill="FFFFFF"/>
            <w:vAlign w:val="center"/>
          </w:tcPr>
          <w:p w14:paraId="4826CAAB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339CCFA" w14:textId="77777777" w:rsidR="00F56B5B" w:rsidRDefault="00000000">
            <w:r>
              <w:rPr>
                <w:color w:val="1A1A1A"/>
                <w:sz w:val="20"/>
              </w:rPr>
              <w:t>Search for MBR-999 in the member list.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B7957E8" w14:textId="77777777" w:rsidR="00F56B5B" w:rsidRDefault="00000000">
            <w:r>
              <w:rPr>
                <w:color w:val="1A1A1A"/>
                <w:sz w:val="20"/>
              </w:rPr>
              <w:t>No results are returned for MBR-999.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92E24E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2A4A0EDA" w14:textId="77777777" w:rsidR="00F56B5B" w:rsidRDefault="00F56B5B"/>
        </w:tc>
      </w:tr>
      <w:tr w:rsidR="00F56B5B" w14:paraId="0C5D2A40" w14:textId="77777777">
        <w:tc>
          <w:tcPr>
            <w:tcW w:w="567" w:type="dxa"/>
            <w:shd w:val="clear" w:color="auto" w:fill="F5F5F5"/>
            <w:vAlign w:val="center"/>
          </w:tcPr>
          <w:p w14:paraId="0EC4FA76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35C94487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556C9B6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6D84F659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20EBAD1E" w14:textId="77777777" w:rsidR="00F56B5B" w:rsidRDefault="00F56B5B"/>
        </w:tc>
      </w:tr>
    </w:tbl>
    <w:p w14:paraId="6D2A7E43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73D28816" w14:textId="77777777">
        <w:tc>
          <w:tcPr>
            <w:tcW w:w="9406" w:type="dxa"/>
            <w:shd w:val="clear" w:color="auto" w:fill="F5F5F5"/>
          </w:tcPr>
          <w:p w14:paraId="123AC635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Member record for MBR-999 is removed from the database.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6EBBB3F8" w14:textId="77777777" w:rsidR="00F56B5B" w:rsidRDefault="00000000">
      <w:r>
        <w:br w:type="page"/>
      </w:r>
    </w:p>
    <w:p w14:paraId="31F4143A" w14:textId="77777777" w:rsidR="00F56B5B" w:rsidRDefault="00000000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3  –  Member Type Management</w:t>
      </w:r>
    </w:p>
    <w:p w14:paraId="7BB8B488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667C8BAF" w14:textId="77777777">
        <w:tc>
          <w:tcPr>
            <w:tcW w:w="3118" w:type="dxa"/>
            <w:vAlign w:val="center"/>
          </w:tcPr>
          <w:p w14:paraId="77F2BFD6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TC-009</w:t>
            </w:r>
          </w:p>
        </w:tc>
        <w:tc>
          <w:tcPr>
            <w:tcW w:w="3685" w:type="dxa"/>
            <w:vAlign w:val="center"/>
          </w:tcPr>
          <w:p w14:paraId="36B66D7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Create Member Type</w:t>
            </w:r>
          </w:p>
        </w:tc>
        <w:tc>
          <w:tcPr>
            <w:tcW w:w="1984" w:type="dxa"/>
            <w:vAlign w:val="center"/>
          </w:tcPr>
          <w:p w14:paraId="0F91C699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10AE4758" w14:textId="77777777">
        <w:tc>
          <w:tcPr>
            <w:tcW w:w="3118" w:type="dxa"/>
            <w:vAlign w:val="center"/>
          </w:tcPr>
          <w:p w14:paraId="5307A9F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680F559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Member Type Management</w:t>
            </w:r>
          </w:p>
        </w:tc>
        <w:tc>
          <w:tcPr>
            <w:tcW w:w="1984" w:type="dxa"/>
          </w:tcPr>
          <w:p w14:paraId="2F52A5C5" w14:textId="77777777" w:rsidR="00F56B5B" w:rsidRDefault="00F56B5B"/>
        </w:tc>
      </w:tr>
      <w:tr w:rsidR="00F56B5B" w14:paraId="3FF7FFF5" w14:textId="77777777">
        <w:tc>
          <w:tcPr>
            <w:tcW w:w="3118" w:type="dxa"/>
            <w:vAlign w:val="center"/>
          </w:tcPr>
          <w:p w14:paraId="08F3A71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065E69C4" w14:textId="22E06BA9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6F0C2518" w14:textId="77777777" w:rsidR="00F56B5B" w:rsidRDefault="00F56B5B"/>
        </w:tc>
      </w:tr>
      <w:tr w:rsidR="004E6C28" w14:paraId="0E5B18B4" w14:textId="77777777">
        <w:tc>
          <w:tcPr>
            <w:tcW w:w="3118" w:type="dxa"/>
            <w:vAlign w:val="center"/>
          </w:tcPr>
          <w:p w14:paraId="282325C2" w14:textId="50FF1012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David Katembo</w:t>
            </w:r>
          </w:p>
        </w:tc>
        <w:tc>
          <w:tcPr>
            <w:tcW w:w="3685" w:type="dxa"/>
            <w:vAlign w:val="center"/>
          </w:tcPr>
          <w:p w14:paraId="676C4F74" w14:textId="16E7580A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02/17/2026</w:t>
            </w:r>
          </w:p>
        </w:tc>
        <w:tc>
          <w:tcPr>
            <w:tcW w:w="1984" w:type="dxa"/>
          </w:tcPr>
          <w:p w14:paraId="4130F606" w14:textId="77777777" w:rsidR="004E6C28" w:rsidRDefault="004E6C28" w:rsidP="004E6C28"/>
        </w:tc>
      </w:tr>
      <w:tr w:rsidR="00F56B5B" w14:paraId="49BC7190" w14:textId="77777777" w:rsidTr="004E6C28">
        <w:tc>
          <w:tcPr>
            <w:tcW w:w="8787" w:type="dxa"/>
            <w:gridSpan w:val="3"/>
            <w:vAlign w:val="center"/>
          </w:tcPr>
          <w:p w14:paraId="57CF60A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create a new member type with fee and duration.</w:t>
            </w:r>
          </w:p>
        </w:tc>
      </w:tr>
    </w:tbl>
    <w:p w14:paraId="5D5D7B4D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29CBDD47" w14:textId="77777777">
        <w:tc>
          <w:tcPr>
            <w:tcW w:w="9406" w:type="dxa"/>
            <w:shd w:val="clear" w:color="auto" w:fill="F5F5F5"/>
          </w:tcPr>
          <w:p w14:paraId="66501894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The Member Type management page is displayed.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0CF4BBC5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648737AB" w14:textId="77777777">
        <w:tc>
          <w:tcPr>
            <w:tcW w:w="567" w:type="dxa"/>
            <w:shd w:val="clear" w:color="auto" w:fill="D9D9D9"/>
            <w:vAlign w:val="center"/>
          </w:tcPr>
          <w:p w14:paraId="23D4394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A621ED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3703F5D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43BAA7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006EB8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4099B6CE" w14:textId="77777777">
        <w:tc>
          <w:tcPr>
            <w:tcW w:w="567" w:type="dxa"/>
            <w:shd w:val="clear" w:color="auto" w:fill="FFFFFF"/>
            <w:vAlign w:val="center"/>
          </w:tcPr>
          <w:p w14:paraId="326F84D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B48379E" w14:textId="77777777" w:rsidR="00F56B5B" w:rsidRDefault="00000000">
            <w:r>
              <w:rPr>
                <w:color w:val="1A1A1A"/>
                <w:sz w:val="20"/>
              </w:rPr>
              <w:t>Click "Add Member Type".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C8AB0D8" w14:textId="77777777" w:rsidR="00F56B5B" w:rsidRDefault="00000000">
            <w:r>
              <w:rPr>
                <w:color w:val="1A1A1A"/>
                <w:sz w:val="20"/>
              </w:rPr>
              <w:t>The member type creation form is displayed.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FAF1F78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4C56FFA2" w14:textId="77777777" w:rsidR="00F56B5B" w:rsidRDefault="00F56B5B"/>
        </w:tc>
      </w:tr>
      <w:tr w:rsidR="00F56B5B" w14:paraId="6EDAD9F6" w14:textId="77777777">
        <w:tc>
          <w:tcPr>
            <w:tcW w:w="567" w:type="dxa"/>
            <w:shd w:val="clear" w:color="auto" w:fill="F5F5F5"/>
            <w:vAlign w:val="center"/>
          </w:tcPr>
          <w:p w14:paraId="6406C537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72C8BAA6" w14:textId="77777777" w:rsidR="00F56B5B" w:rsidRDefault="00000000">
            <w:r>
              <w:rPr>
                <w:color w:val="1A1A1A"/>
                <w:sz w:val="20"/>
              </w:rPr>
              <w:t>Enter name "Gold", fee "150.00", duration "12" months, voting rights "Yes".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9AD732F" w14:textId="77777777" w:rsidR="00F56B5B" w:rsidRDefault="00000000">
            <w:r>
              <w:rPr>
                <w:color w:val="1A1A1A"/>
                <w:sz w:val="20"/>
              </w:rPr>
              <w:t>All fields accept the input.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2E2895BC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660527F5" w14:textId="77777777" w:rsidR="00F56B5B" w:rsidRDefault="00F56B5B"/>
        </w:tc>
      </w:tr>
      <w:tr w:rsidR="00F56B5B" w14:paraId="359C9E6F" w14:textId="77777777">
        <w:tc>
          <w:tcPr>
            <w:tcW w:w="567" w:type="dxa"/>
            <w:shd w:val="clear" w:color="auto" w:fill="FFFFFF"/>
            <w:vAlign w:val="center"/>
          </w:tcPr>
          <w:p w14:paraId="5CE8AB26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4FAC983" w14:textId="77777777" w:rsidR="00F56B5B" w:rsidRDefault="00000000">
            <w:r>
              <w:rPr>
                <w:color w:val="1A1A1A"/>
                <w:sz w:val="20"/>
              </w:rPr>
              <w:t>Click "Save".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4119856" w14:textId="77777777" w:rsidR="00F56B5B" w:rsidRDefault="00000000">
            <w:r>
              <w:rPr>
                <w:color w:val="1A1A1A"/>
                <w:sz w:val="20"/>
              </w:rPr>
              <w:t>The system sends POST /api/member-types. HTTP 201 is returned. The new type "Gold" appears in the member type list.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20DC461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5338C5D" w14:textId="77777777" w:rsidR="00F56B5B" w:rsidRDefault="00F56B5B"/>
        </w:tc>
      </w:tr>
      <w:tr w:rsidR="00F56B5B" w14:paraId="13092632" w14:textId="77777777">
        <w:tc>
          <w:tcPr>
            <w:tcW w:w="567" w:type="dxa"/>
            <w:shd w:val="clear" w:color="auto" w:fill="F5F5F5"/>
            <w:vAlign w:val="center"/>
          </w:tcPr>
          <w:p w14:paraId="5476C936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6C1201FE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9E36443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738A22E5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1569B31D" w14:textId="77777777" w:rsidR="00F56B5B" w:rsidRDefault="00F56B5B"/>
        </w:tc>
      </w:tr>
    </w:tbl>
    <w:p w14:paraId="610B0AA7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67FE2691" w14:textId="77777777">
        <w:tc>
          <w:tcPr>
            <w:tcW w:w="9406" w:type="dxa"/>
            <w:shd w:val="clear" w:color="auto" w:fill="F5F5F5"/>
          </w:tcPr>
          <w:p w14:paraId="7FA4953C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 new MemberType record "Gold" is saved in the database with fee 150.00 and duration 12 months.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C1A679D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64BB0D8E" w14:textId="77777777">
        <w:tc>
          <w:tcPr>
            <w:tcW w:w="3118" w:type="dxa"/>
            <w:vAlign w:val="center"/>
          </w:tcPr>
          <w:p w14:paraId="3C05AAD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TC-010</w:t>
            </w:r>
          </w:p>
        </w:tc>
        <w:tc>
          <w:tcPr>
            <w:tcW w:w="3685" w:type="dxa"/>
            <w:vAlign w:val="center"/>
          </w:tcPr>
          <w:p w14:paraId="40777B1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Assign Member Type to Member</w:t>
            </w:r>
          </w:p>
        </w:tc>
        <w:tc>
          <w:tcPr>
            <w:tcW w:w="1984" w:type="dxa"/>
            <w:vAlign w:val="center"/>
          </w:tcPr>
          <w:p w14:paraId="42B995F7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12560391" w14:textId="77777777">
        <w:tc>
          <w:tcPr>
            <w:tcW w:w="3118" w:type="dxa"/>
            <w:vAlign w:val="center"/>
          </w:tcPr>
          <w:p w14:paraId="7703DED8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6A88F1A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Member Type Management</w:t>
            </w:r>
          </w:p>
        </w:tc>
        <w:tc>
          <w:tcPr>
            <w:tcW w:w="1984" w:type="dxa"/>
          </w:tcPr>
          <w:p w14:paraId="22AAED15" w14:textId="77777777" w:rsidR="00F56B5B" w:rsidRDefault="00F56B5B"/>
        </w:tc>
      </w:tr>
      <w:tr w:rsidR="00F56B5B" w14:paraId="0E2BD8B8" w14:textId="77777777">
        <w:tc>
          <w:tcPr>
            <w:tcW w:w="3118" w:type="dxa"/>
            <w:vAlign w:val="center"/>
          </w:tcPr>
          <w:p w14:paraId="08D3895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3648F399" w14:textId="050C770E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27B60D60" w14:textId="77777777" w:rsidR="00F56B5B" w:rsidRDefault="00F56B5B"/>
        </w:tc>
      </w:tr>
      <w:tr w:rsidR="004E6C28" w14:paraId="174EF64D" w14:textId="77777777">
        <w:tc>
          <w:tcPr>
            <w:tcW w:w="3118" w:type="dxa"/>
            <w:vAlign w:val="center"/>
          </w:tcPr>
          <w:p w14:paraId="4325D134" w14:textId="179F5B13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David Katembo</w:t>
            </w:r>
          </w:p>
        </w:tc>
        <w:tc>
          <w:tcPr>
            <w:tcW w:w="3685" w:type="dxa"/>
            <w:vAlign w:val="center"/>
          </w:tcPr>
          <w:p w14:paraId="1CD780E0" w14:textId="578016C5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02/17/2026</w:t>
            </w:r>
          </w:p>
        </w:tc>
        <w:tc>
          <w:tcPr>
            <w:tcW w:w="1984" w:type="dxa"/>
          </w:tcPr>
          <w:p w14:paraId="1277C1B5" w14:textId="77777777" w:rsidR="004E6C28" w:rsidRDefault="004E6C28" w:rsidP="004E6C28"/>
        </w:tc>
      </w:tr>
      <w:tr w:rsidR="00F56B5B" w14:paraId="31773B58" w14:textId="77777777" w:rsidTr="004E6C28">
        <w:tc>
          <w:tcPr>
            <w:tcW w:w="8787" w:type="dxa"/>
            <w:gridSpan w:val="3"/>
            <w:vAlign w:val="center"/>
          </w:tcPr>
          <w:p w14:paraId="4B4BAEA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assign the "Gold" member type to an existing member.</w:t>
            </w:r>
          </w:p>
        </w:tc>
      </w:tr>
    </w:tbl>
    <w:p w14:paraId="462C652D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550DB0D" w14:textId="77777777">
        <w:tc>
          <w:tcPr>
            <w:tcW w:w="9406" w:type="dxa"/>
            <w:shd w:val="clear" w:color="auto" w:fill="F5F5F5"/>
          </w:tcPr>
          <w:p w14:paraId="303250C1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Member "Marie Dupont" exists with member type "Standard".</w:t>
            </w:r>
            <w:r>
              <w:rPr>
                <w:color w:val="1A1A1A"/>
                <w:sz w:val="20"/>
              </w:rPr>
              <w:br/>
              <w:t>Member type "Gold" exists.</w:t>
            </w:r>
            <w:r>
              <w:rPr>
                <w:color w:val="1A1A1A"/>
                <w:sz w:val="20"/>
              </w:rPr>
              <w:br/>
              <w:t>The edit form for "Marie Dupont" is open.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59F03A84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09C1F532" w14:textId="77777777">
        <w:tc>
          <w:tcPr>
            <w:tcW w:w="567" w:type="dxa"/>
            <w:shd w:val="clear" w:color="auto" w:fill="D9D9D9"/>
            <w:vAlign w:val="center"/>
          </w:tcPr>
          <w:p w14:paraId="7001CE0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049572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8A15BF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1152FD8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7D5379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17807E25" w14:textId="77777777">
        <w:tc>
          <w:tcPr>
            <w:tcW w:w="567" w:type="dxa"/>
            <w:shd w:val="clear" w:color="auto" w:fill="FFFFFF"/>
            <w:vAlign w:val="center"/>
          </w:tcPr>
          <w:p w14:paraId="70E83D2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87DFD26" w14:textId="77777777" w:rsidR="00F56B5B" w:rsidRDefault="00000000">
            <w:r>
              <w:rPr>
                <w:color w:val="1A1A1A"/>
                <w:sz w:val="20"/>
              </w:rPr>
              <w:t>Change the Member Type dropdown from "Standard" to "Gold".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4654C7C" w14:textId="77777777" w:rsidR="00F56B5B" w:rsidRDefault="00000000">
            <w:r>
              <w:rPr>
                <w:color w:val="1A1A1A"/>
                <w:sz w:val="20"/>
              </w:rPr>
              <w:t>The dropdown reflects the new selection.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D33F4EF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3D483E08" w14:textId="77777777" w:rsidR="00F56B5B" w:rsidRDefault="00F56B5B"/>
        </w:tc>
      </w:tr>
      <w:tr w:rsidR="00F56B5B" w14:paraId="16D38C51" w14:textId="77777777">
        <w:tc>
          <w:tcPr>
            <w:tcW w:w="567" w:type="dxa"/>
            <w:shd w:val="clear" w:color="auto" w:fill="F5F5F5"/>
            <w:vAlign w:val="center"/>
          </w:tcPr>
          <w:p w14:paraId="3773FEA0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77FC07E7" w14:textId="77777777" w:rsidR="00F56B5B" w:rsidRDefault="00000000">
            <w:r>
              <w:rPr>
                <w:color w:val="1A1A1A"/>
                <w:sz w:val="20"/>
              </w:rPr>
              <w:t>Click "Save".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AC82993" w14:textId="77777777" w:rsidR="00F56B5B" w:rsidRDefault="00000000">
            <w:r>
              <w:rPr>
                <w:color w:val="1A1A1A"/>
                <w:sz w:val="20"/>
              </w:rPr>
              <w:t>The system sends PUT /api/members/{id}. HTTP 200 is returned. A success notification is shown.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0BEF9B3C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0223146F" w14:textId="77777777" w:rsidR="00F56B5B" w:rsidRDefault="00F56B5B"/>
        </w:tc>
      </w:tr>
      <w:tr w:rsidR="00F56B5B" w14:paraId="7F3FC7BE" w14:textId="77777777">
        <w:tc>
          <w:tcPr>
            <w:tcW w:w="567" w:type="dxa"/>
            <w:shd w:val="clear" w:color="auto" w:fill="FFFFFF"/>
            <w:vAlign w:val="center"/>
          </w:tcPr>
          <w:p w14:paraId="4CBAB66D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1F54A84" w14:textId="77777777" w:rsidR="00F56B5B" w:rsidRDefault="00000000">
            <w:r>
              <w:rPr>
                <w:color w:val="1A1A1A"/>
                <w:sz w:val="20"/>
              </w:rPr>
              <w:t>Reload the member detail page.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A387868" w14:textId="77777777" w:rsidR="00F56B5B" w:rsidRDefault="00000000">
            <w:r>
              <w:rPr>
                <w:color w:val="1A1A1A"/>
                <w:sz w:val="20"/>
              </w:rPr>
              <w:t>The member type displayed is now "Gold". The membership expiry date is updated accordingly.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36FE81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072706E2" w14:textId="77777777" w:rsidR="00F56B5B" w:rsidRDefault="00F56B5B"/>
        </w:tc>
      </w:tr>
      <w:tr w:rsidR="00F56B5B" w14:paraId="4B0FA5E7" w14:textId="77777777">
        <w:tc>
          <w:tcPr>
            <w:tcW w:w="567" w:type="dxa"/>
            <w:shd w:val="clear" w:color="auto" w:fill="F5F5F5"/>
            <w:vAlign w:val="center"/>
          </w:tcPr>
          <w:p w14:paraId="4CDEB457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6B9523D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5E949F76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06B65FA4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1D7FCE07" w14:textId="77777777" w:rsidR="00F56B5B" w:rsidRDefault="00F56B5B"/>
        </w:tc>
      </w:tr>
    </w:tbl>
    <w:p w14:paraId="325C7413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8007CB0" w14:textId="77777777">
        <w:tc>
          <w:tcPr>
            <w:tcW w:w="9406" w:type="dxa"/>
            <w:shd w:val="clear" w:color="auto" w:fill="F5F5F5"/>
          </w:tcPr>
          <w:p w14:paraId="1FDDB89F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Member record reflects MemberType = Gold. The membershipExpiryDate is extended by 12 months from today.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65BC2601" w14:textId="77777777" w:rsidR="00F56B5B" w:rsidRDefault="00000000">
      <w:r>
        <w:br w:type="page"/>
      </w:r>
    </w:p>
    <w:p w14:paraId="7E0AEBCC" w14:textId="77777777" w:rsidR="00F56B5B" w:rsidRDefault="00000000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4  –  Event Management</w:t>
      </w:r>
    </w:p>
    <w:p w14:paraId="0404DF7C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11389765" w14:textId="77777777">
        <w:tc>
          <w:tcPr>
            <w:tcW w:w="3118" w:type="dxa"/>
            <w:vAlign w:val="center"/>
          </w:tcPr>
          <w:p w14:paraId="49FE3A9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TC-011</w:t>
            </w:r>
          </w:p>
        </w:tc>
        <w:tc>
          <w:tcPr>
            <w:tcW w:w="3685" w:type="dxa"/>
            <w:vAlign w:val="center"/>
          </w:tcPr>
          <w:p w14:paraId="391A829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Create Event</w:t>
            </w:r>
          </w:p>
        </w:tc>
        <w:tc>
          <w:tcPr>
            <w:tcW w:w="1984" w:type="dxa"/>
            <w:vAlign w:val="center"/>
          </w:tcPr>
          <w:p w14:paraId="49104BCB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5A4410C6" w14:textId="77777777">
        <w:tc>
          <w:tcPr>
            <w:tcW w:w="3118" w:type="dxa"/>
            <w:vAlign w:val="center"/>
          </w:tcPr>
          <w:p w14:paraId="4314BFB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0E0B373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Event Management</w:t>
            </w:r>
          </w:p>
        </w:tc>
        <w:tc>
          <w:tcPr>
            <w:tcW w:w="1984" w:type="dxa"/>
          </w:tcPr>
          <w:p w14:paraId="5F51A56C" w14:textId="77777777" w:rsidR="00F56B5B" w:rsidRDefault="00F56B5B"/>
        </w:tc>
      </w:tr>
      <w:tr w:rsidR="00F56B5B" w14:paraId="17B01467" w14:textId="77777777">
        <w:tc>
          <w:tcPr>
            <w:tcW w:w="3118" w:type="dxa"/>
            <w:vAlign w:val="center"/>
          </w:tcPr>
          <w:p w14:paraId="0044756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5D5841A9" w14:textId="1685C471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1DDBE36A" w14:textId="77777777" w:rsidR="00F56B5B" w:rsidRDefault="00F56B5B"/>
        </w:tc>
      </w:tr>
      <w:tr w:rsidR="004E6C28" w14:paraId="19FB95F7" w14:textId="77777777">
        <w:tc>
          <w:tcPr>
            <w:tcW w:w="3118" w:type="dxa"/>
            <w:vAlign w:val="center"/>
          </w:tcPr>
          <w:p w14:paraId="590B846A" w14:textId="62377EAE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David Katembo</w:t>
            </w:r>
          </w:p>
        </w:tc>
        <w:tc>
          <w:tcPr>
            <w:tcW w:w="3685" w:type="dxa"/>
            <w:vAlign w:val="center"/>
          </w:tcPr>
          <w:p w14:paraId="29E3BDE9" w14:textId="5C11D0AE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02/17/2026</w:t>
            </w:r>
          </w:p>
        </w:tc>
        <w:tc>
          <w:tcPr>
            <w:tcW w:w="1984" w:type="dxa"/>
          </w:tcPr>
          <w:p w14:paraId="20F96099" w14:textId="77777777" w:rsidR="004E6C28" w:rsidRDefault="004E6C28" w:rsidP="004E6C28"/>
        </w:tc>
      </w:tr>
      <w:tr w:rsidR="00F56B5B" w14:paraId="2E835C26" w14:textId="77777777" w:rsidTr="004E6C28">
        <w:tc>
          <w:tcPr>
            <w:tcW w:w="8787" w:type="dxa"/>
            <w:gridSpan w:val="3"/>
            <w:vAlign w:val="center"/>
          </w:tcPr>
          <w:p w14:paraId="63B4EA0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create a new event.</w:t>
            </w:r>
          </w:p>
        </w:tc>
      </w:tr>
    </w:tbl>
    <w:p w14:paraId="0072E178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0C9E5ECB" w14:textId="77777777">
        <w:tc>
          <w:tcPr>
            <w:tcW w:w="9406" w:type="dxa"/>
            <w:shd w:val="clear" w:color="auto" w:fill="F5F5F5"/>
          </w:tcPr>
          <w:p w14:paraId="52406CE5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At least one active member exists to assign as organiser.</w:t>
            </w:r>
            <w:r>
              <w:rPr>
                <w:color w:val="1A1A1A"/>
                <w:sz w:val="20"/>
              </w:rPr>
              <w:br/>
              <w:t>The event creation form is accessible.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32A74945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5F678306" w14:textId="77777777">
        <w:tc>
          <w:tcPr>
            <w:tcW w:w="567" w:type="dxa"/>
            <w:shd w:val="clear" w:color="auto" w:fill="D9D9D9"/>
            <w:vAlign w:val="center"/>
          </w:tcPr>
          <w:p w14:paraId="56B2A665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EA651B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D9A08A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94B2F2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45D03C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3EA80222" w14:textId="77777777">
        <w:tc>
          <w:tcPr>
            <w:tcW w:w="567" w:type="dxa"/>
            <w:shd w:val="clear" w:color="auto" w:fill="FFFFFF"/>
            <w:vAlign w:val="center"/>
          </w:tcPr>
          <w:p w14:paraId="211A55D2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A5B2E90" w14:textId="77777777" w:rsidR="00F56B5B" w:rsidRDefault="00000000">
            <w:r>
              <w:rPr>
                <w:color w:val="1A1A1A"/>
                <w:sz w:val="20"/>
              </w:rPr>
              <w:t>Navigate to Events &gt; Create Event.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715F28C" w14:textId="77777777" w:rsidR="00F56B5B" w:rsidRDefault="00000000">
            <w:r>
              <w:rPr>
                <w:color w:val="1A1A1A"/>
                <w:sz w:val="20"/>
              </w:rPr>
              <w:t>The event creation form is displayed.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006D374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30EAE6E1" w14:textId="77777777" w:rsidR="00F56B5B" w:rsidRDefault="00F56B5B"/>
        </w:tc>
      </w:tr>
      <w:tr w:rsidR="00F56B5B" w14:paraId="48EF60FF" w14:textId="77777777">
        <w:tc>
          <w:tcPr>
            <w:tcW w:w="567" w:type="dxa"/>
            <w:shd w:val="clear" w:color="auto" w:fill="F5F5F5"/>
            <w:vAlign w:val="center"/>
          </w:tcPr>
          <w:p w14:paraId="4E66954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50790D0C" w14:textId="77777777" w:rsidR="00F56B5B" w:rsidRDefault="00000000">
            <w:r>
              <w:rPr>
                <w:color w:val="1A1A1A"/>
                <w:sz w:val="20"/>
              </w:rPr>
              <w:t>Enter title "Annual Gala 2026", description "Annual fundraising gala", location "Montreal Convention Centre", date "2026-06-20 18:00".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4EF659CE" w14:textId="77777777" w:rsidR="00F56B5B" w:rsidRDefault="00000000">
            <w:r>
              <w:rPr>
                <w:color w:val="1A1A1A"/>
                <w:sz w:val="20"/>
              </w:rPr>
              <w:t>All fields accept the input.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BE00282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3BCD2ACA" w14:textId="77777777" w:rsidR="00F56B5B" w:rsidRDefault="00F56B5B"/>
        </w:tc>
      </w:tr>
      <w:tr w:rsidR="00F56B5B" w14:paraId="47909659" w14:textId="77777777">
        <w:tc>
          <w:tcPr>
            <w:tcW w:w="567" w:type="dxa"/>
            <w:shd w:val="clear" w:color="auto" w:fill="FFFFFF"/>
            <w:vAlign w:val="center"/>
          </w:tcPr>
          <w:p w14:paraId="2268F9C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042B9F5" w14:textId="77777777" w:rsidR="00F56B5B" w:rsidRDefault="00000000">
            <w:r>
              <w:rPr>
                <w:color w:val="1A1A1A"/>
                <w:sz w:val="20"/>
              </w:rPr>
              <w:t>Select an organiser from the member dropdown.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AE4B91C" w14:textId="77777777" w:rsidR="00F56B5B" w:rsidRDefault="00000000">
            <w:r>
              <w:rPr>
                <w:color w:val="1A1A1A"/>
                <w:sz w:val="20"/>
              </w:rPr>
              <w:t>The organiser is selected.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39E1721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2EA0A0E" w14:textId="77777777" w:rsidR="00F56B5B" w:rsidRDefault="00F56B5B"/>
        </w:tc>
      </w:tr>
      <w:tr w:rsidR="00F56B5B" w14:paraId="7F9D6652" w14:textId="77777777">
        <w:tc>
          <w:tcPr>
            <w:tcW w:w="567" w:type="dxa"/>
            <w:shd w:val="clear" w:color="auto" w:fill="F5F5F5"/>
            <w:vAlign w:val="center"/>
          </w:tcPr>
          <w:p w14:paraId="10E4B75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31594FE1" w14:textId="77777777" w:rsidR="00F56B5B" w:rsidRDefault="00000000">
            <w:r>
              <w:rPr>
                <w:color w:val="1A1A1A"/>
                <w:sz w:val="20"/>
              </w:rPr>
              <w:t>Set event status to "Upcoming".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4A5A4015" w14:textId="77777777" w:rsidR="00F56B5B" w:rsidRDefault="00000000">
            <w:r>
              <w:rPr>
                <w:color w:val="1A1A1A"/>
                <w:sz w:val="20"/>
              </w:rPr>
              <w:t>The status field reflects "Upcoming".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03593B33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1140D7A4" w14:textId="77777777" w:rsidR="00F56B5B" w:rsidRDefault="00F56B5B"/>
        </w:tc>
      </w:tr>
      <w:tr w:rsidR="00F56B5B" w14:paraId="09657BA9" w14:textId="77777777">
        <w:tc>
          <w:tcPr>
            <w:tcW w:w="567" w:type="dxa"/>
            <w:shd w:val="clear" w:color="auto" w:fill="FFFFFF"/>
            <w:vAlign w:val="center"/>
          </w:tcPr>
          <w:p w14:paraId="546B5D6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5EA73B6" w14:textId="77777777" w:rsidR="00F56B5B" w:rsidRDefault="00000000">
            <w:r>
              <w:rPr>
                <w:color w:val="1A1A1A"/>
                <w:sz w:val="20"/>
              </w:rPr>
              <w:t>Click "Save".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E65D14C" w14:textId="77777777" w:rsidR="00F56B5B" w:rsidRDefault="00000000">
            <w:r>
              <w:rPr>
                <w:color w:val="1A1A1A"/>
                <w:sz w:val="20"/>
              </w:rPr>
              <w:t>The system sends POST /api/events. HTTP 201 is returned. The new event appears in the event list with status "Upcoming".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31B5C0E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BA739E8" w14:textId="77777777" w:rsidR="00F56B5B" w:rsidRDefault="00F56B5B"/>
        </w:tc>
      </w:tr>
      <w:tr w:rsidR="00F56B5B" w14:paraId="683669E8" w14:textId="77777777">
        <w:tc>
          <w:tcPr>
            <w:tcW w:w="567" w:type="dxa"/>
            <w:shd w:val="clear" w:color="auto" w:fill="F5F5F5"/>
            <w:vAlign w:val="center"/>
          </w:tcPr>
          <w:p w14:paraId="1545B7F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6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2EAF7A10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CEA90E8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6DC5C6A1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57621116" w14:textId="77777777" w:rsidR="00F56B5B" w:rsidRDefault="00F56B5B"/>
        </w:tc>
      </w:tr>
    </w:tbl>
    <w:p w14:paraId="0A89DF3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0952C037" w14:textId="77777777">
        <w:tc>
          <w:tcPr>
            <w:tcW w:w="9406" w:type="dxa"/>
            <w:shd w:val="clear" w:color="auto" w:fill="F5F5F5"/>
          </w:tcPr>
          <w:p w14:paraId="66453D6F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lastRenderedPageBreak/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 new Event record is saved in the database with the correct details and status UPCOMING.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46A4BF3E" w14:textId="0FB3888C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34EA0E1D" w14:textId="77777777">
        <w:tc>
          <w:tcPr>
            <w:tcW w:w="3118" w:type="dxa"/>
            <w:vAlign w:val="center"/>
          </w:tcPr>
          <w:p w14:paraId="39498F6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TC-012</w:t>
            </w:r>
          </w:p>
        </w:tc>
        <w:tc>
          <w:tcPr>
            <w:tcW w:w="3685" w:type="dxa"/>
            <w:vAlign w:val="center"/>
          </w:tcPr>
          <w:p w14:paraId="560E5E9E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Member Joins Event</w:t>
            </w:r>
          </w:p>
        </w:tc>
        <w:tc>
          <w:tcPr>
            <w:tcW w:w="1984" w:type="dxa"/>
            <w:vAlign w:val="center"/>
          </w:tcPr>
          <w:p w14:paraId="0050C033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659AACD0" w14:textId="77777777">
        <w:tc>
          <w:tcPr>
            <w:tcW w:w="3118" w:type="dxa"/>
            <w:vAlign w:val="center"/>
          </w:tcPr>
          <w:p w14:paraId="122C411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46CA977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Event Management</w:t>
            </w:r>
          </w:p>
        </w:tc>
        <w:tc>
          <w:tcPr>
            <w:tcW w:w="1984" w:type="dxa"/>
          </w:tcPr>
          <w:p w14:paraId="65220806" w14:textId="77777777" w:rsidR="00F56B5B" w:rsidRDefault="00F56B5B"/>
        </w:tc>
      </w:tr>
      <w:tr w:rsidR="00F56B5B" w14:paraId="708A3543" w14:textId="77777777">
        <w:tc>
          <w:tcPr>
            <w:tcW w:w="3118" w:type="dxa"/>
            <w:vAlign w:val="center"/>
          </w:tcPr>
          <w:p w14:paraId="79E4913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50A3A2CD" w14:textId="0AF04516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30A978C0" w14:textId="77777777" w:rsidR="00F56B5B" w:rsidRDefault="00F56B5B"/>
        </w:tc>
      </w:tr>
      <w:tr w:rsidR="004E6C28" w14:paraId="24B5D2E5" w14:textId="77777777">
        <w:tc>
          <w:tcPr>
            <w:tcW w:w="3118" w:type="dxa"/>
            <w:vAlign w:val="center"/>
          </w:tcPr>
          <w:p w14:paraId="012A518A" w14:textId="4DAF31AD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David Katembo</w:t>
            </w:r>
          </w:p>
        </w:tc>
        <w:tc>
          <w:tcPr>
            <w:tcW w:w="3685" w:type="dxa"/>
            <w:vAlign w:val="center"/>
          </w:tcPr>
          <w:p w14:paraId="4F86DAE5" w14:textId="1D252694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02/17/2026</w:t>
            </w:r>
          </w:p>
        </w:tc>
        <w:tc>
          <w:tcPr>
            <w:tcW w:w="1984" w:type="dxa"/>
          </w:tcPr>
          <w:p w14:paraId="03887324" w14:textId="77777777" w:rsidR="004E6C28" w:rsidRDefault="004E6C28" w:rsidP="004E6C28"/>
        </w:tc>
      </w:tr>
      <w:tr w:rsidR="00F56B5B" w14:paraId="332301D8" w14:textId="77777777" w:rsidTr="004E6C28">
        <w:tc>
          <w:tcPr>
            <w:tcW w:w="8787" w:type="dxa"/>
            <w:gridSpan w:val="3"/>
            <w:vAlign w:val="center"/>
          </w:tcPr>
          <w:p w14:paraId="6E68521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logged-in member can join an upcoming event.</w:t>
            </w:r>
          </w:p>
        </w:tc>
      </w:tr>
    </w:tbl>
    <w:p w14:paraId="610A971B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EEA0848" w14:textId="77777777">
        <w:tc>
          <w:tcPr>
            <w:tcW w:w="9406" w:type="dxa"/>
            <w:shd w:val="clear" w:color="auto" w:fill="F5F5F5"/>
          </w:tcPr>
          <w:p w14:paraId="6E53C644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member user "Marie Dupont" is logged in.</w:t>
            </w:r>
            <w:r>
              <w:rPr>
                <w:color w:val="1A1A1A"/>
                <w:sz w:val="20"/>
              </w:rPr>
              <w:br/>
              <w:t>Event "Annual Gala 2026" exists with status UPCOMING.</w:t>
            </w:r>
            <w:r>
              <w:rPr>
                <w:color w:val="1A1A1A"/>
                <w:sz w:val="20"/>
              </w:rPr>
              <w:br/>
              <w:t>The event detail page is displayed.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34C6316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30916018" w14:textId="77777777">
        <w:tc>
          <w:tcPr>
            <w:tcW w:w="567" w:type="dxa"/>
            <w:shd w:val="clear" w:color="auto" w:fill="D9D9D9"/>
            <w:vAlign w:val="center"/>
          </w:tcPr>
          <w:p w14:paraId="74820DE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C5CE2C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27520F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27DBB4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C868B0D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11FAE76A" w14:textId="77777777">
        <w:tc>
          <w:tcPr>
            <w:tcW w:w="567" w:type="dxa"/>
            <w:shd w:val="clear" w:color="auto" w:fill="FFFFFF"/>
            <w:vAlign w:val="center"/>
          </w:tcPr>
          <w:p w14:paraId="5420418C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47F86FA" w14:textId="77777777" w:rsidR="00F56B5B" w:rsidRDefault="00000000">
            <w:r>
              <w:rPr>
                <w:color w:val="1A1A1A"/>
                <w:sz w:val="20"/>
              </w:rPr>
              <w:t>Navigate to the "Annual Gala 2026" event detail page.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B6A0CF8" w14:textId="77777777" w:rsidR="00F56B5B" w:rsidRDefault="00000000">
            <w:r>
              <w:rPr>
                <w:color w:val="1A1A1A"/>
                <w:sz w:val="20"/>
              </w:rPr>
              <w:t>The event details are displayed with a "Join Event" button.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E807285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70B6056C" w14:textId="77777777" w:rsidR="00F56B5B" w:rsidRDefault="00F56B5B"/>
        </w:tc>
      </w:tr>
      <w:tr w:rsidR="00F56B5B" w14:paraId="0B34A294" w14:textId="77777777">
        <w:tc>
          <w:tcPr>
            <w:tcW w:w="567" w:type="dxa"/>
            <w:shd w:val="clear" w:color="auto" w:fill="F5F5F5"/>
            <w:vAlign w:val="center"/>
          </w:tcPr>
          <w:p w14:paraId="618C85A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66EF4D33" w14:textId="77777777" w:rsidR="00F56B5B" w:rsidRDefault="00000000">
            <w:r>
              <w:rPr>
                <w:color w:val="1A1A1A"/>
                <w:sz w:val="20"/>
              </w:rPr>
              <w:t>Click "Join Event".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57183F5" w14:textId="77777777" w:rsidR="00F56B5B" w:rsidRDefault="00000000">
            <w:r>
              <w:rPr>
                <w:color w:val="1A1A1A"/>
                <w:sz w:val="20"/>
              </w:rPr>
              <w:t>The system sends a request to add the member as a participant. A success message "You have joined the event" is shown. The "Join Event" button changes to "Leave Event".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6EE00D17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24632950" w14:textId="77777777" w:rsidR="00F56B5B" w:rsidRDefault="00F56B5B"/>
        </w:tc>
      </w:tr>
      <w:tr w:rsidR="00F56B5B" w14:paraId="518EADCD" w14:textId="77777777">
        <w:tc>
          <w:tcPr>
            <w:tcW w:w="567" w:type="dxa"/>
            <w:shd w:val="clear" w:color="auto" w:fill="FFFFFF"/>
            <w:vAlign w:val="center"/>
          </w:tcPr>
          <w:p w14:paraId="7D4DCA4C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C56D134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9A47AA8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56022C70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2C6FA160" w14:textId="77777777" w:rsidR="00F56B5B" w:rsidRDefault="00F56B5B"/>
        </w:tc>
      </w:tr>
    </w:tbl>
    <w:p w14:paraId="69AE67B7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087D03F0" w14:textId="77777777">
        <w:tc>
          <w:tcPr>
            <w:tcW w:w="9406" w:type="dxa"/>
            <w:shd w:val="clear" w:color="auto" w:fill="F5F5F5"/>
          </w:tcPr>
          <w:p w14:paraId="62CDB3F1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member "Marie Dupont" is added to the event's participants list in the database.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3F0CCA6E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3D6C3EBC" w14:textId="77777777">
        <w:tc>
          <w:tcPr>
            <w:tcW w:w="3118" w:type="dxa"/>
            <w:vAlign w:val="center"/>
          </w:tcPr>
          <w:p w14:paraId="68BEB94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TC-013</w:t>
            </w:r>
          </w:p>
        </w:tc>
        <w:tc>
          <w:tcPr>
            <w:tcW w:w="3685" w:type="dxa"/>
            <w:vAlign w:val="center"/>
          </w:tcPr>
          <w:p w14:paraId="77D7828E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Update Event Status</w:t>
            </w:r>
          </w:p>
        </w:tc>
        <w:tc>
          <w:tcPr>
            <w:tcW w:w="1984" w:type="dxa"/>
            <w:vAlign w:val="center"/>
          </w:tcPr>
          <w:p w14:paraId="21B87BA5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6BAABDFF" w14:textId="77777777">
        <w:tc>
          <w:tcPr>
            <w:tcW w:w="3118" w:type="dxa"/>
            <w:vAlign w:val="center"/>
          </w:tcPr>
          <w:p w14:paraId="7CAF8B4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75804DCE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Event Management</w:t>
            </w:r>
          </w:p>
        </w:tc>
        <w:tc>
          <w:tcPr>
            <w:tcW w:w="1984" w:type="dxa"/>
          </w:tcPr>
          <w:p w14:paraId="5635DEA2" w14:textId="77777777" w:rsidR="00F56B5B" w:rsidRDefault="00F56B5B"/>
        </w:tc>
      </w:tr>
      <w:tr w:rsidR="00F56B5B" w14:paraId="5EFCF92E" w14:textId="77777777">
        <w:tc>
          <w:tcPr>
            <w:tcW w:w="3118" w:type="dxa"/>
            <w:vAlign w:val="center"/>
          </w:tcPr>
          <w:p w14:paraId="1047D4F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2EC23FAE" w14:textId="42D00F3E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6D11CD46" w14:textId="77777777" w:rsidR="00F56B5B" w:rsidRDefault="00F56B5B"/>
        </w:tc>
      </w:tr>
      <w:tr w:rsidR="004E6C28" w14:paraId="2DFDC1C8" w14:textId="77777777">
        <w:tc>
          <w:tcPr>
            <w:tcW w:w="3118" w:type="dxa"/>
            <w:vAlign w:val="center"/>
          </w:tcPr>
          <w:p w14:paraId="29F03234" w14:textId="22A6ED86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David Katembo</w:t>
            </w:r>
          </w:p>
        </w:tc>
        <w:tc>
          <w:tcPr>
            <w:tcW w:w="3685" w:type="dxa"/>
            <w:vAlign w:val="center"/>
          </w:tcPr>
          <w:p w14:paraId="7EC2BC38" w14:textId="1E184F21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02/17/2026</w:t>
            </w:r>
          </w:p>
        </w:tc>
        <w:tc>
          <w:tcPr>
            <w:tcW w:w="1984" w:type="dxa"/>
          </w:tcPr>
          <w:p w14:paraId="0FBBAD8D" w14:textId="77777777" w:rsidR="004E6C28" w:rsidRDefault="004E6C28" w:rsidP="004E6C28"/>
        </w:tc>
      </w:tr>
      <w:tr w:rsidR="00F56B5B" w14:paraId="4482F01D" w14:textId="77777777" w:rsidTr="004E6C28">
        <w:tc>
          <w:tcPr>
            <w:tcW w:w="8787" w:type="dxa"/>
            <w:gridSpan w:val="3"/>
            <w:vAlign w:val="center"/>
          </w:tcPr>
          <w:p w14:paraId="7AFFDB09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update an event's status from Upcoming to Completed.</w:t>
            </w:r>
          </w:p>
        </w:tc>
      </w:tr>
    </w:tbl>
    <w:p w14:paraId="6E426E83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78C3AC88" w14:textId="77777777">
        <w:tc>
          <w:tcPr>
            <w:tcW w:w="9406" w:type="dxa"/>
            <w:shd w:val="clear" w:color="auto" w:fill="F5F5F5"/>
          </w:tcPr>
          <w:p w14:paraId="0596799A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Event "Annual Gala 2026" exists with status UPCOMING.</w:t>
            </w:r>
            <w:r>
              <w:rPr>
                <w:color w:val="1A1A1A"/>
                <w:sz w:val="20"/>
              </w:rPr>
              <w:br/>
              <w:t>The event detail/edit page is open.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05BEE854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12F54875" w14:textId="77777777">
        <w:tc>
          <w:tcPr>
            <w:tcW w:w="567" w:type="dxa"/>
            <w:shd w:val="clear" w:color="auto" w:fill="D9D9D9"/>
            <w:vAlign w:val="center"/>
          </w:tcPr>
          <w:p w14:paraId="07E38901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F0B9E7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BCB106D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841ED3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436BCC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77E9A025" w14:textId="77777777">
        <w:tc>
          <w:tcPr>
            <w:tcW w:w="567" w:type="dxa"/>
            <w:shd w:val="clear" w:color="auto" w:fill="FFFFFF"/>
            <w:vAlign w:val="center"/>
          </w:tcPr>
          <w:p w14:paraId="66E97762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595E45D" w14:textId="77777777" w:rsidR="00F56B5B" w:rsidRDefault="00000000">
            <w:r>
              <w:rPr>
                <w:color w:val="1A1A1A"/>
                <w:sz w:val="20"/>
              </w:rPr>
              <w:t>Change the Status dropdown from "Upcoming" to "Completed".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2667DA2" w14:textId="77777777" w:rsidR="00F56B5B" w:rsidRDefault="00000000">
            <w:r>
              <w:rPr>
                <w:color w:val="1A1A1A"/>
                <w:sz w:val="20"/>
              </w:rPr>
              <w:t>The dropdown reflects "Completed".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0EE6C05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45B2D030" w14:textId="77777777" w:rsidR="00F56B5B" w:rsidRDefault="00F56B5B"/>
        </w:tc>
      </w:tr>
      <w:tr w:rsidR="00F56B5B" w14:paraId="36958397" w14:textId="77777777">
        <w:tc>
          <w:tcPr>
            <w:tcW w:w="567" w:type="dxa"/>
            <w:shd w:val="clear" w:color="auto" w:fill="F5F5F5"/>
            <w:vAlign w:val="center"/>
          </w:tcPr>
          <w:p w14:paraId="58B19C0F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30BCC597" w14:textId="77777777" w:rsidR="00F56B5B" w:rsidRDefault="00000000">
            <w:r>
              <w:rPr>
                <w:color w:val="1A1A1A"/>
                <w:sz w:val="20"/>
              </w:rPr>
              <w:t>Click "Save".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54F4F909" w14:textId="77777777" w:rsidR="00F56B5B" w:rsidRDefault="00000000">
            <w:r>
              <w:rPr>
                <w:color w:val="1A1A1A"/>
                <w:sz w:val="20"/>
              </w:rPr>
              <w:t>The system sends PUT /api/events/{id}. HTTP 200 is returned. The event list shows the event with status "Completed".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502BD89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652E26DB" w14:textId="77777777" w:rsidR="00F56B5B" w:rsidRDefault="00F56B5B"/>
        </w:tc>
      </w:tr>
      <w:tr w:rsidR="00F56B5B" w14:paraId="3012D837" w14:textId="77777777">
        <w:tc>
          <w:tcPr>
            <w:tcW w:w="567" w:type="dxa"/>
            <w:shd w:val="clear" w:color="auto" w:fill="FFFFFF"/>
            <w:vAlign w:val="center"/>
          </w:tcPr>
          <w:p w14:paraId="20E5FE24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2536D17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58CE62B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4966DF28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0A8BCBB7" w14:textId="77777777" w:rsidR="00F56B5B" w:rsidRDefault="00F56B5B"/>
        </w:tc>
      </w:tr>
    </w:tbl>
    <w:p w14:paraId="5DFD7A50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BD5CC24" w14:textId="77777777">
        <w:tc>
          <w:tcPr>
            <w:tcW w:w="9406" w:type="dxa"/>
            <w:shd w:val="clear" w:color="auto" w:fill="F5F5F5"/>
          </w:tcPr>
          <w:p w14:paraId="604A4213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Event record in the database has status = COMPLETED.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74053081" w14:textId="77777777" w:rsidR="00F56B5B" w:rsidRDefault="00000000">
      <w:r>
        <w:br w:type="page"/>
      </w:r>
    </w:p>
    <w:p w14:paraId="0622C43F" w14:textId="77777777" w:rsidR="00F56B5B" w:rsidRDefault="00000000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5  –  Contribution Tracking</w:t>
      </w:r>
    </w:p>
    <w:p w14:paraId="7ECF5044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16FDB56D" w14:textId="77777777">
        <w:tc>
          <w:tcPr>
            <w:tcW w:w="3118" w:type="dxa"/>
            <w:vAlign w:val="center"/>
          </w:tcPr>
          <w:p w14:paraId="7247476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TC-014</w:t>
            </w:r>
          </w:p>
        </w:tc>
        <w:tc>
          <w:tcPr>
            <w:tcW w:w="3685" w:type="dxa"/>
            <w:vAlign w:val="center"/>
          </w:tcPr>
          <w:p w14:paraId="338BEAD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Submit Contribution</w:t>
            </w:r>
          </w:p>
        </w:tc>
        <w:tc>
          <w:tcPr>
            <w:tcW w:w="1984" w:type="dxa"/>
            <w:vAlign w:val="center"/>
          </w:tcPr>
          <w:p w14:paraId="19BD8756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13B39FF7" w14:textId="77777777">
        <w:tc>
          <w:tcPr>
            <w:tcW w:w="3118" w:type="dxa"/>
            <w:vAlign w:val="center"/>
          </w:tcPr>
          <w:p w14:paraId="1E25DF8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2DFC279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Contribution Tracking</w:t>
            </w:r>
          </w:p>
        </w:tc>
        <w:tc>
          <w:tcPr>
            <w:tcW w:w="1984" w:type="dxa"/>
          </w:tcPr>
          <w:p w14:paraId="3D878986" w14:textId="77777777" w:rsidR="00F56B5B" w:rsidRDefault="00F56B5B"/>
        </w:tc>
      </w:tr>
      <w:tr w:rsidR="00F56B5B" w14:paraId="6C68CDF8" w14:textId="77777777">
        <w:tc>
          <w:tcPr>
            <w:tcW w:w="3118" w:type="dxa"/>
            <w:vAlign w:val="center"/>
          </w:tcPr>
          <w:p w14:paraId="6D0C88B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14E6BBD7" w14:textId="7C76C1C2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72C0E046" w14:textId="77777777" w:rsidR="00F56B5B" w:rsidRDefault="00F56B5B"/>
        </w:tc>
      </w:tr>
      <w:tr w:rsidR="004E6C28" w14:paraId="13ECA422" w14:textId="77777777">
        <w:tc>
          <w:tcPr>
            <w:tcW w:w="3118" w:type="dxa"/>
            <w:vAlign w:val="center"/>
          </w:tcPr>
          <w:p w14:paraId="0BB29CB5" w14:textId="50847508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David Katembo</w:t>
            </w:r>
          </w:p>
        </w:tc>
        <w:tc>
          <w:tcPr>
            <w:tcW w:w="3685" w:type="dxa"/>
            <w:vAlign w:val="center"/>
          </w:tcPr>
          <w:p w14:paraId="5E3277BC" w14:textId="53699EAD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02/17/2026</w:t>
            </w:r>
          </w:p>
        </w:tc>
        <w:tc>
          <w:tcPr>
            <w:tcW w:w="1984" w:type="dxa"/>
          </w:tcPr>
          <w:p w14:paraId="5128590A" w14:textId="77777777" w:rsidR="004E6C28" w:rsidRDefault="004E6C28" w:rsidP="004E6C28"/>
        </w:tc>
      </w:tr>
      <w:tr w:rsidR="00F56B5B" w14:paraId="4ECAC9F7" w14:textId="77777777" w:rsidTr="004E6C28">
        <w:tc>
          <w:tcPr>
            <w:tcW w:w="8787" w:type="dxa"/>
            <w:gridSpan w:val="3"/>
            <w:vAlign w:val="center"/>
          </w:tcPr>
          <w:p w14:paraId="78617B79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member can submit a cash contribution.</w:t>
            </w:r>
          </w:p>
        </w:tc>
      </w:tr>
    </w:tbl>
    <w:p w14:paraId="54B2F00E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55FEAFD3" w14:textId="77777777">
        <w:tc>
          <w:tcPr>
            <w:tcW w:w="9406" w:type="dxa"/>
            <w:shd w:val="clear" w:color="auto" w:fill="F5F5F5"/>
          </w:tcPr>
          <w:p w14:paraId="6FB0356E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Member "Marie Dupont" is logged in.</w:t>
            </w:r>
            <w:r>
              <w:rPr>
                <w:color w:val="1A1A1A"/>
                <w:sz w:val="20"/>
              </w:rPr>
              <w:br/>
              <w:t>The contribution submission form is accessible from the member dashboard.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26AC1D07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1D642BB2" w14:textId="77777777">
        <w:tc>
          <w:tcPr>
            <w:tcW w:w="567" w:type="dxa"/>
            <w:shd w:val="clear" w:color="auto" w:fill="D9D9D9"/>
            <w:vAlign w:val="center"/>
          </w:tcPr>
          <w:p w14:paraId="33E2542F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CC4633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51F348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92E3EE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E3048C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2D26B125" w14:textId="77777777">
        <w:tc>
          <w:tcPr>
            <w:tcW w:w="567" w:type="dxa"/>
            <w:shd w:val="clear" w:color="auto" w:fill="FFFFFF"/>
            <w:vAlign w:val="center"/>
          </w:tcPr>
          <w:p w14:paraId="26ED10D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FAB3B3A" w14:textId="77777777" w:rsidR="00F56B5B" w:rsidRDefault="00000000">
            <w:r>
              <w:rPr>
                <w:color w:val="1A1A1A"/>
                <w:sz w:val="20"/>
              </w:rPr>
              <w:t>Navigate to Dashboard &gt; Submit Contribution.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70C1257" w14:textId="77777777" w:rsidR="00F56B5B" w:rsidRDefault="00000000">
            <w:r>
              <w:rPr>
                <w:color w:val="1A1A1A"/>
                <w:sz w:val="20"/>
              </w:rPr>
              <w:t>The contribution form is displayed with fields: type, amount, description.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528473B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3541820B" w14:textId="77777777" w:rsidR="00F56B5B" w:rsidRDefault="00F56B5B"/>
        </w:tc>
      </w:tr>
      <w:tr w:rsidR="00F56B5B" w14:paraId="5A5FFC3A" w14:textId="77777777">
        <w:tc>
          <w:tcPr>
            <w:tcW w:w="567" w:type="dxa"/>
            <w:shd w:val="clear" w:color="auto" w:fill="F5F5F5"/>
            <w:vAlign w:val="center"/>
          </w:tcPr>
          <w:p w14:paraId="4066A76B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3D317895" w14:textId="77777777" w:rsidR="00F56B5B" w:rsidRDefault="00000000">
            <w:r>
              <w:rPr>
                <w:color w:val="1A1A1A"/>
                <w:sz w:val="20"/>
              </w:rPr>
              <w:t>Select type "Cash", enter amount "75.00", description "Monthly contribution".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2DEBB543" w14:textId="77777777" w:rsidR="00F56B5B" w:rsidRDefault="00000000">
            <w:r>
              <w:rPr>
                <w:color w:val="1A1A1A"/>
                <w:sz w:val="20"/>
              </w:rPr>
              <w:t>All fields accept the input.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4695899B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71CCD6F9" w14:textId="77777777" w:rsidR="00F56B5B" w:rsidRDefault="00F56B5B"/>
        </w:tc>
      </w:tr>
      <w:tr w:rsidR="00F56B5B" w14:paraId="45A6CD8D" w14:textId="77777777">
        <w:tc>
          <w:tcPr>
            <w:tcW w:w="567" w:type="dxa"/>
            <w:shd w:val="clear" w:color="auto" w:fill="FFFFFF"/>
            <w:vAlign w:val="center"/>
          </w:tcPr>
          <w:p w14:paraId="2F5C1AF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B82F354" w14:textId="77777777" w:rsidR="00F56B5B" w:rsidRDefault="00000000">
            <w:r>
              <w:rPr>
                <w:color w:val="1A1A1A"/>
                <w:sz w:val="20"/>
              </w:rPr>
              <w:t>Click "Submit".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9BDE4E9" w14:textId="77777777" w:rsidR="00F56B5B" w:rsidRDefault="00000000">
            <w:r>
              <w:rPr>
                <w:color w:val="1A1A1A"/>
                <w:sz w:val="20"/>
              </w:rPr>
              <w:t>The system sends POST /api/contributions. HTTP 201 is returned. A success notification "Contribution submitted successfully" is shown.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503A12D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74B0FB7" w14:textId="77777777" w:rsidR="00F56B5B" w:rsidRDefault="00F56B5B"/>
        </w:tc>
      </w:tr>
      <w:tr w:rsidR="00F56B5B" w14:paraId="5F2A6AF5" w14:textId="77777777">
        <w:tc>
          <w:tcPr>
            <w:tcW w:w="567" w:type="dxa"/>
            <w:shd w:val="clear" w:color="auto" w:fill="F5F5F5"/>
            <w:vAlign w:val="center"/>
          </w:tcPr>
          <w:p w14:paraId="2B286D8B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48FF46BC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44980F4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12E4BE46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6C644EA8" w14:textId="77777777" w:rsidR="00F56B5B" w:rsidRDefault="00F56B5B"/>
        </w:tc>
      </w:tr>
    </w:tbl>
    <w:p w14:paraId="79561071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24AD941E" w14:textId="77777777">
        <w:tc>
          <w:tcPr>
            <w:tcW w:w="9406" w:type="dxa"/>
            <w:shd w:val="clear" w:color="auto" w:fill="F5F5F5"/>
          </w:tcPr>
          <w:p w14:paraId="75C1BE47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 new Contribution record is saved with type=CASH, amount=75.00, status=PENDING, linked to member Marie Dupont.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32181326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174820C5" w14:textId="77777777">
        <w:tc>
          <w:tcPr>
            <w:tcW w:w="3118" w:type="dxa"/>
            <w:vAlign w:val="center"/>
          </w:tcPr>
          <w:p w14:paraId="60A360E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TC-015</w:t>
            </w:r>
          </w:p>
        </w:tc>
        <w:tc>
          <w:tcPr>
            <w:tcW w:w="3685" w:type="dxa"/>
            <w:vAlign w:val="center"/>
          </w:tcPr>
          <w:p w14:paraId="76C8B44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Admin Approves Contribution</w:t>
            </w:r>
          </w:p>
        </w:tc>
        <w:tc>
          <w:tcPr>
            <w:tcW w:w="1984" w:type="dxa"/>
            <w:vAlign w:val="center"/>
          </w:tcPr>
          <w:p w14:paraId="0CB85957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79B6692A" w14:textId="77777777">
        <w:tc>
          <w:tcPr>
            <w:tcW w:w="3118" w:type="dxa"/>
            <w:vAlign w:val="center"/>
          </w:tcPr>
          <w:p w14:paraId="451DE7F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275852E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Contribution Tracking</w:t>
            </w:r>
          </w:p>
        </w:tc>
        <w:tc>
          <w:tcPr>
            <w:tcW w:w="1984" w:type="dxa"/>
          </w:tcPr>
          <w:p w14:paraId="027265C2" w14:textId="77777777" w:rsidR="00F56B5B" w:rsidRDefault="00F56B5B"/>
        </w:tc>
      </w:tr>
      <w:tr w:rsidR="00F56B5B" w14:paraId="09C43255" w14:textId="77777777">
        <w:tc>
          <w:tcPr>
            <w:tcW w:w="3118" w:type="dxa"/>
            <w:vAlign w:val="center"/>
          </w:tcPr>
          <w:p w14:paraId="65ED581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5D5A11A5" w14:textId="1958001B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6363E139" w14:textId="77777777" w:rsidR="00F56B5B" w:rsidRDefault="00F56B5B"/>
        </w:tc>
      </w:tr>
      <w:tr w:rsidR="004E6C28" w14:paraId="672F78A6" w14:textId="77777777">
        <w:tc>
          <w:tcPr>
            <w:tcW w:w="3118" w:type="dxa"/>
            <w:vAlign w:val="center"/>
          </w:tcPr>
          <w:p w14:paraId="46CBAC90" w14:textId="556E81E3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Fabrice Kadima</w:t>
            </w:r>
          </w:p>
        </w:tc>
        <w:tc>
          <w:tcPr>
            <w:tcW w:w="3685" w:type="dxa"/>
            <w:vAlign w:val="center"/>
          </w:tcPr>
          <w:p w14:paraId="0EA7E74F" w14:textId="4E2F8DA7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02/19/2026</w:t>
            </w:r>
          </w:p>
        </w:tc>
        <w:tc>
          <w:tcPr>
            <w:tcW w:w="1984" w:type="dxa"/>
          </w:tcPr>
          <w:p w14:paraId="5A6170C1" w14:textId="77777777" w:rsidR="004E6C28" w:rsidRDefault="004E6C28" w:rsidP="004E6C28"/>
        </w:tc>
      </w:tr>
      <w:tr w:rsidR="00F56B5B" w14:paraId="2B203184" w14:textId="77777777" w:rsidTr="004E6C28">
        <w:tc>
          <w:tcPr>
            <w:tcW w:w="8787" w:type="dxa"/>
            <w:gridSpan w:val="3"/>
            <w:vAlign w:val="center"/>
          </w:tcPr>
          <w:p w14:paraId="23345EA9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approve a pending contribution.</w:t>
            </w:r>
          </w:p>
        </w:tc>
      </w:tr>
    </w:tbl>
    <w:p w14:paraId="0D1870AB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0D24C088" w14:textId="77777777">
        <w:tc>
          <w:tcPr>
            <w:tcW w:w="9406" w:type="dxa"/>
            <w:shd w:val="clear" w:color="auto" w:fill="F5F5F5"/>
          </w:tcPr>
          <w:p w14:paraId="7DA7102E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A contribution from "Marie Dupont" exists with status PENDING.</w:t>
            </w:r>
            <w:r>
              <w:rPr>
                <w:color w:val="1A1A1A"/>
                <w:sz w:val="20"/>
              </w:rPr>
              <w:br/>
              <w:t>The contribution management panel is displayed.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55FAD2C8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196E6DFE" w14:textId="77777777">
        <w:tc>
          <w:tcPr>
            <w:tcW w:w="567" w:type="dxa"/>
            <w:shd w:val="clear" w:color="auto" w:fill="D9D9D9"/>
            <w:vAlign w:val="center"/>
          </w:tcPr>
          <w:p w14:paraId="12753766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DAF76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C512E5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16B7AE0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355B0D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2EC2379B" w14:textId="77777777">
        <w:tc>
          <w:tcPr>
            <w:tcW w:w="567" w:type="dxa"/>
            <w:shd w:val="clear" w:color="auto" w:fill="FFFFFF"/>
            <w:vAlign w:val="center"/>
          </w:tcPr>
          <w:p w14:paraId="3C7E781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AD23437" w14:textId="77777777" w:rsidR="00F56B5B" w:rsidRDefault="00000000">
            <w:r>
              <w:rPr>
                <w:color w:val="1A1A1A"/>
                <w:sz w:val="20"/>
              </w:rPr>
              <w:t>Locate the pending contribution from "Marie Dupont" in the contributions list.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D2A19B7" w14:textId="77777777" w:rsidR="00F56B5B" w:rsidRDefault="00000000">
            <w:r>
              <w:rPr>
                <w:color w:val="1A1A1A"/>
                <w:sz w:val="20"/>
              </w:rPr>
              <w:t>The contribution is visible with status "Pending".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329655C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46225922" w14:textId="77777777" w:rsidR="00F56B5B" w:rsidRDefault="00F56B5B"/>
        </w:tc>
      </w:tr>
      <w:tr w:rsidR="00F56B5B" w14:paraId="0FCF6600" w14:textId="77777777">
        <w:tc>
          <w:tcPr>
            <w:tcW w:w="567" w:type="dxa"/>
            <w:shd w:val="clear" w:color="auto" w:fill="F5F5F5"/>
            <w:vAlign w:val="center"/>
          </w:tcPr>
          <w:p w14:paraId="6BDC0F5F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74469616" w14:textId="77777777" w:rsidR="00F56B5B" w:rsidRDefault="00000000">
            <w:r>
              <w:rPr>
                <w:color w:val="1A1A1A"/>
                <w:sz w:val="20"/>
              </w:rPr>
              <w:t>Click "Approve" on the contribution record.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52F8BD75" w14:textId="77777777" w:rsidR="00F56B5B" w:rsidRDefault="00000000">
            <w:r>
              <w:rPr>
                <w:color w:val="1A1A1A"/>
                <w:sz w:val="20"/>
              </w:rPr>
              <w:t>A confirmation dialog is shown.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2B8907E6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4300C697" w14:textId="77777777" w:rsidR="00F56B5B" w:rsidRDefault="00F56B5B"/>
        </w:tc>
      </w:tr>
      <w:tr w:rsidR="00F56B5B" w14:paraId="29B3DC12" w14:textId="77777777">
        <w:tc>
          <w:tcPr>
            <w:tcW w:w="567" w:type="dxa"/>
            <w:shd w:val="clear" w:color="auto" w:fill="FFFFFF"/>
            <w:vAlign w:val="center"/>
          </w:tcPr>
          <w:p w14:paraId="2288CAFE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4E04691" w14:textId="77777777" w:rsidR="00F56B5B" w:rsidRDefault="00000000">
            <w:r>
              <w:rPr>
                <w:color w:val="1A1A1A"/>
                <w:sz w:val="20"/>
              </w:rPr>
              <w:t>Click "Confirm".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B000FC7" w14:textId="77777777" w:rsidR="00F56B5B" w:rsidRDefault="00000000">
            <w:r>
              <w:rPr>
                <w:color w:val="1A1A1A"/>
                <w:sz w:val="20"/>
              </w:rPr>
              <w:t>The system sends a status-update request. HTTP 200 is returned. The contribution status changes to "Approved".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C6A1CBC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7DDD3129" w14:textId="77777777" w:rsidR="00F56B5B" w:rsidRDefault="00F56B5B"/>
        </w:tc>
      </w:tr>
      <w:tr w:rsidR="00F56B5B" w14:paraId="14A89230" w14:textId="77777777">
        <w:tc>
          <w:tcPr>
            <w:tcW w:w="567" w:type="dxa"/>
            <w:shd w:val="clear" w:color="auto" w:fill="F5F5F5"/>
            <w:vAlign w:val="center"/>
          </w:tcPr>
          <w:p w14:paraId="740E60D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66A65B84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711CC5E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20D9FDD4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65EB7306" w14:textId="77777777" w:rsidR="00F56B5B" w:rsidRDefault="00F56B5B"/>
        </w:tc>
      </w:tr>
    </w:tbl>
    <w:p w14:paraId="21FCE93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577D74E9" w14:textId="77777777">
        <w:tc>
          <w:tcPr>
            <w:tcW w:w="9406" w:type="dxa"/>
            <w:shd w:val="clear" w:color="auto" w:fill="F5F5F5"/>
          </w:tcPr>
          <w:p w14:paraId="7E8BE281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Contribution record in the database has status = APPROVED.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02FAE6D7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61D5F61C" w14:textId="77777777">
        <w:tc>
          <w:tcPr>
            <w:tcW w:w="3118" w:type="dxa"/>
            <w:vAlign w:val="center"/>
          </w:tcPr>
          <w:p w14:paraId="6E767190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TC-016</w:t>
            </w:r>
          </w:p>
        </w:tc>
        <w:tc>
          <w:tcPr>
            <w:tcW w:w="3685" w:type="dxa"/>
            <w:vAlign w:val="center"/>
          </w:tcPr>
          <w:p w14:paraId="50EF88A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Admin Rejects Contribution</w:t>
            </w:r>
          </w:p>
        </w:tc>
        <w:tc>
          <w:tcPr>
            <w:tcW w:w="1984" w:type="dxa"/>
            <w:vAlign w:val="center"/>
          </w:tcPr>
          <w:p w14:paraId="1059D891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13C21723" w14:textId="77777777">
        <w:tc>
          <w:tcPr>
            <w:tcW w:w="3118" w:type="dxa"/>
            <w:vAlign w:val="center"/>
          </w:tcPr>
          <w:p w14:paraId="684F7C4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4C60273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Contribution Tracking</w:t>
            </w:r>
          </w:p>
        </w:tc>
        <w:tc>
          <w:tcPr>
            <w:tcW w:w="1984" w:type="dxa"/>
          </w:tcPr>
          <w:p w14:paraId="1FCCED8E" w14:textId="77777777" w:rsidR="00F56B5B" w:rsidRDefault="00F56B5B"/>
        </w:tc>
      </w:tr>
      <w:tr w:rsidR="00F56B5B" w14:paraId="719B9DE3" w14:textId="77777777">
        <w:tc>
          <w:tcPr>
            <w:tcW w:w="3118" w:type="dxa"/>
            <w:vAlign w:val="center"/>
          </w:tcPr>
          <w:p w14:paraId="17FE562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133D12F5" w14:textId="4CE98ACF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290CF83A" w14:textId="77777777" w:rsidR="00F56B5B" w:rsidRDefault="00F56B5B"/>
        </w:tc>
      </w:tr>
      <w:tr w:rsidR="004E6C28" w14:paraId="5AC0F9F5" w14:textId="77777777">
        <w:tc>
          <w:tcPr>
            <w:tcW w:w="3118" w:type="dxa"/>
            <w:vAlign w:val="center"/>
          </w:tcPr>
          <w:p w14:paraId="7A04FEFA" w14:textId="352E35FF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Fabrice Kadima</w:t>
            </w:r>
          </w:p>
        </w:tc>
        <w:tc>
          <w:tcPr>
            <w:tcW w:w="3685" w:type="dxa"/>
            <w:vAlign w:val="center"/>
          </w:tcPr>
          <w:p w14:paraId="2CB6C438" w14:textId="7B0FC001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02/19/2026</w:t>
            </w:r>
          </w:p>
        </w:tc>
        <w:tc>
          <w:tcPr>
            <w:tcW w:w="1984" w:type="dxa"/>
          </w:tcPr>
          <w:p w14:paraId="7A925482" w14:textId="77777777" w:rsidR="004E6C28" w:rsidRDefault="004E6C28" w:rsidP="004E6C28"/>
        </w:tc>
      </w:tr>
      <w:tr w:rsidR="00F56B5B" w14:paraId="5AF4DDF6" w14:textId="77777777" w:rsidTr="004E6C28">
        <w:tc>
          <w:tcPr>
            <w:tcW w:w="8787" w:type="dxa"/>
            <w:gridSpan w:val="3"/>
            <w:vAlign w:val="center"/>
          </w:tcPr>
          <w:p w14:paraId="38421A39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an admin can reject a pending contribution with a reason.</w:t>
            </w:r>
          </w:p>
        </w:tc>
      </w:tr>
    </w:tbl>
    <w:p w14:paraId="7EF41DB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079D069" w14:textId="77777777">
        <w:tc>
          <w:tcPr>
            <w:tcW w:w="9406" w:type="dxa"/>
            <w:shd w:val="clear" w:color="auto" w:fill="F5F5F5"/>
          </w:tcPr>
          <w:p w14:paraId="76254FF8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admin user is logged in.</w:t>
            </w:r>
            <w:r>
              <w:rPr>
                <w:color w:val="1A1A1A"/>
                <w:sz w:val="20"/>
              </w:rPr>
              <w:br/>
              <w:t>A second contribution from "Marie Dupont" exists with status PENDING.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2C3D149A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2DC65A06" w14:textId="77777777">
        <w:tc>
          <w:tcPr>
            <w:tcW w:w="567" w:type="dxa"/>
            <w:shd w:val="clear" w:color="auto" w:fill="D9D9D9"/>
            <w:vAlign w:val="center"/>
          </w:tcPr>
          <w:p w14:paraId="3E4C243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A16751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1A972A7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44587D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A788D01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4CBA75C2" w14:textId="77777777">
        <w:tc>
          <w:tcPr>
            <w:tcW w:w="567" w:type="dxa"/>
            <w:shd w:val="clear" w:color="auto" w:fill="FFFFFF"/>
            <w:vAlign w:val="center"/>
          </w:tcPr>
          <w:p w14:paraId="2D7858EB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CF806CF" w14:textId="77777777" w:rsidR="00F56B5B" w:rsidRDefault="00000000">
            <w:r>
              <w:rPr>
                <w:color w:val="1A1A1A"/>
                <w:sz w:val="20"/>
              </w:rPr>
              <w:t>Locate the pending contribution in the contributions list.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22A326D" w14:textId="77777777" w:rsidR="00F56B5B" w:rsidRDefault="00000000">
            <w:r>
              <w:rPr>
                <w:color w:val="1A1A1A"/>
                <w:sz w:val="20"/>
              </w:rPr>
              <w:t>The contribution is visible with status "Pending".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7DD69EC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443552E8" w14:textId="77777777" w:rsidR="00F56B5B" w:rsidRDefault="00F56B5B"/>
        </w:tc>
      </w:tr>
      <w:tr w:rsidR="00F56B5B" w14:paraId="6B7BFF62" w14:textId="77777777">
        <w:tc>
          <w:tcPr>
            <w:tcW w:w="567" w:type="dxa"/>
            <w:shd w:val="clear" w:color="auto" w:fill="F5F5F5"/>
            <w:vAlign w:val="center"/>
          </w:tcPr>
          <w:p w14:paraId="28446766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633F7850" w14:textId="77777777" w:rsidR="00F56B5B" w:rsidRDefault="00000000">
            <w:r>
              <w:rPr>
                <w:color w:val="1A1A1A"/>
                <w:sz w:val="20"/>
              </w:rPr>
              <w:t>Click "Reject" on the contribution record.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4F7811D" w14:textId="77777777" w:rsidR="00F56B5B" w:rsidRDefault="00000000">
            <w:r>
              <w:rPr>
                <w:color w:val="1A1A1A"/>
                <w:sz w:val="20"/>
              </w:rPr>
              <w:t>A dialog is shown requesting a rejection reason.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7620E629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672AAEAD" w14:textId="77777777" w:rsidR="00F56B5B" w:rsidRDefault="00F56B5B"/>
        </w:tc>
      </w:tr>
      <w:tr w:rsidR="00F56B5B" w14:paraId="4BDA69BB" w14:textId="77777777">
        <w:tc>
          <w:tcPr>
            <w:tcW w:w="567" w:type="dxa"/>
            <w:shd w:val="clear" w:color="auto" w:fill="FFFFFF"/>
            <w:vAlign w:val="center"/>
          </w:tcPr>
          <w:p w14:paraId="0F0138F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CF2C747" w14:textId="77777777" w:rsidR="00F56B5B" w:rsidRDefault="00000000">
            <w:r>
              <w:rPr>
                <w:color w:val="1A1A1A"/>
                <w:sz w:val="20"/>
              </w:rPr>
              <w:t>Enter reason "Duplicate submission" and click "Confirm".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8D3B214" w14:textId="77777777" w:rsidR="00F56B5B" w:rsidRDefault="00000000">
            <w:r>
              <w:rPr>
                <w:color w:val="1A1A1A"/>
                <w:sz w:val="20"/>
              </w:rPr>
              <w:t>The system processes the rejection. HTTP 200 is returned. The contribution status changes to "Rejected".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C638772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1502CFC" w14:textId="77777777" w:rsidR="00F56B5B" w:rsidRDefault="00F56B5B"/>
        </w:tc>
      </w:tr>
      <w:tr w:rsidR="00F56B5B" w14:paraId="7DB0F08C" w14:textId="77777777">
        <w:tc>
          <w:tcPr>
            <w:tcW w:w="567" w:type="dxa"/>
            <w:shd w:val="clear" w:color="auto" w:fill="F5F5F5"/>
            <w:vAlign w:val="center"/>
          </w:tcPr>
          <w:p w14:paraId="15170EE4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30A30025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78495192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2FCB4ED8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259C713D" w14:textId="77777777" w:rsidR="00F56B5B" w:rsidRDefault="00F56B5B"/>
        </w:tc>
      </w:tr>
    </w:tbl>
    <w:p w14:paraId="08091E54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2002BAE6" w14:textId="77777777">
        <w:tc>
          <w:tcPr>
            <w:tcW w:w="9406" w:type="dxa"/>
            <w:shd w:val="clear" w:color="auto" w:fill="F5F5F5"/>
          </w:tcPr>
          <w:p w14:paraId="60DD2C8B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Contribution record in the database has status = REJECTED.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23C8BA56" w14:textId="77777777" w:rsidR="00F56B5B" w:rsidRDefault="00000000">
      <w:r>
        <w:br w:type="page"/>
      </w:r>
    </w:p>
    <w:p w14:paraId="66A1323B" w14:textId="77777777" w:rsidR="00F56B5B" w:rsidRDefault="00000000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6  –  Donation Management</w:t>
      </w:r>
    </w:p>
    <w:p w14:paraId="5110FC17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0A40F878" w14:textId="77777777">
        <w:tc>
          <w:tcPr>
            <w:tcW w:w="3118" w:type="dxa"/>
            <w:vAlign w:val="center"/>
          </w:tcPr>
          <w:p w14:paraId="13A3E576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TC-017</w:t>
            </w:r>
          </w:p>
        </w:tc>
        <w:tc>
          <w:tcPr>
            <w:tcW w:w="3685" w:type="dxa"/>
            <w:vAlign w:val="center"/>
          </w:tcPr>
          <w:p w14:paraId="11A690F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Submit One-Time Donation</w:t>
            </w:r>
          </w:p>
        </w:tc>
        <w:tc>
          <w:tcPr>
            <w:tcW w:w="1984" w:type="dxa"/>
            <w:vAlign w:val="center"/>
          </w:tcPr>
          <w:p w14:paraId="3E136CC8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06F1C6C5" w14:textId="77777777">
        <w:tc>
          <w:tcPr>
            <w:tcW w:w="3118" w:type="dxa"/>
            <w:vAlign w:val="center"/>
          </w:tcPr>
          <w:p w14:paraId="7988D5D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118015B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Donation Management</w:t>
            </w:r>
          </w:p>
        </w:tc>
        <w:tc>
          <w:tcPr>
            <w:tcW w:w="1984" w:type="dxa"/>
          </w:tcPr>
          <w:p w14:paraId="79CEA08A" w14:textId="77777777" w:rsidR="00F56B5B" w:rsidRDefault="00F56B5B"/>
        </w:tc>
      </w:tr>
      <w:tr w:rsidR="00F56B5B" w14:paraId="04A60520" w14:textId="77777777">
        <w:tc>
          <w:tcPr>
            <w:tcW w:w="3118" w:type="dxa"/>
            <w:vAlign w:val="center"/>
          </w:tcPr>
          <w:p w14:paraId="0463382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6D6D052E" w14:textId="41C4E964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0A6CA296" w14:textId="77777777" w:rsidR="00F56B5B" w:rsidRDefault="00F56B5B"/>
        </w:tc>
      </w:tr>
      <w:tr w:rsidR="004E6C28" w14:paraId="78388016" w14:textId="77777777">
        <w:tc>
          <w:tcPr>
            <w:tcW w:w="3118" w:type="dxa"/>
            <w:vAlign w:val="center"/>
          </w:tcPr>
          <w:p w14:paraId="701F4BAD" w14:textId="07ED74CA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Fabrice Kadima</w:t>
            </w:r>
          </w:p>
        </w:tc>
        <w:tc>
          <w:tcPr>
            <w:tcW w:w="3685" w:type="dxa"/>
            <w:vAlign w:val="center"/>
          </w:tcPr>
          <w:p w14:paraId="7BA72EBE" w14:textId="6DB100F9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02/19/2026</w:t>
            </w:r>
          </w:p>
        </w:tc>
        <w:tc>
          <w:tcPr>
            <w:tcW w:w="1984" w:type="dxa"/>
          </w:tcPr>
          <w:p w14:paraId="57B93BD0" w14:textId="77777777" w:rsidR="004E6C28" w:rsidRDefault="004E6C28" w:rsidP="004E6C28"/>
        </w:tc>
      </w:tr>
      <w:tr w:rsidR="00F56B5B" w14:paraId="76D983D6" w14:textId="77777777" w:rsidTr="004E6C28">
        <w:tc>
          <w:tcPr>
            <w:tcW w:w="8787" w:type="dxa"/>
            <w:gridSpan w:val="3"/>
            <w:vAlign w:val="center"/>
          </w:tcPr>
          <w:p w14:paraId="2A96D0E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member can submit a one-time donation.</w:t>
            </w:r>
          </w:p>
        </w:tc>
      </w:tr>
    </w:tbl>
    <w:p w14:paraId="11A398FD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090C81EA" w14:textId="77777777">
        <w:tc>
          <w:tcPr>
            <w:tcW w:w="9406" w:type="dxa"/>
            <w:shd w:val="clear" w:color="auto" w:fill="F5F5F5"/>
          </w:tcPr>
          <w:p w14:paraId="4C30D948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Member "Marie Dupont" is logged in.</w:t>
            </w:r>
            <w:r>
              <w:rPr>
                <w:color w:val="1A1A1A"/>
                <w:sz w:val="20"/>
              </w:rPr>
              <w:br/>
              <w:t>Stripe test mode is active.</w:t>
            </w:r>
            <w:r>
              <w:rPr>
                <w:color w:val="1A1A1A"/>
                <w:sz w:val="20"/>
              </w:rPr>
              <w:br/>
              <w:t>The donation form is accessible.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3FE0B0EB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08A300F5" w14:textId="77777777">
        <w:tc>
          <w:tcPr>
            <w:tcW w:w="567" w:type="dxa"/>
            <w:shd w:val="clear" w:color="auto" w:fill="D9D9D9"/>
            <w:vAlign w:val="center"/>
          </w:tcPr>
          <w:p w14:paraId="29F0091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89918B5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455CCC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A9E571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7801B4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3901B4DD" w14:textId="77777777">
        <w:tc>
          <w:tcPr>
            <w:tcW w:w="567" w:type="dxa"/>
            <w:shd w:val="clear" w:color="auto" w:fill="FFFFFF"/>
            <w:vAlign w:val="center"/>
          </w:tcPr>
          <w:p w14:paraId="70687737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2B26C5E" w14:textId="77777777" w:rsidR="00F56B5B" w:rsidRDefault="00000000">
            <w:r>
              <w:rPr>
                <w:color w:val="1A1A1A"/>
                <w:sz w:val="20"/>
              </w:rPr>
              <w:t>Navigate to Dashboard &gt; Donate.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1F447DC" w14:textId="77777777" w:rsidR="00F56B5B" w:rsidRDefault="00000000">
            <w:r>
              <w:rPr>
                <w:color w:val="1A1A1A"/>
                <w:sz w:val="20"/>
              </w:rPr>
              <w:t>The donation form is displayed with amount, purpose, and frequency fields.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375AA8C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41C9EB7" w14:textId="77777777" w:rsidR="00F56B5B" w:rsidRDefault="00F56B5B"/>
        </w:tc>
      </w:tr>
      <w:tr w:rsidR="00F56B5B" w14:paraId="46D70DDD" w14:textId="77777777">
        <w:tc>
          <w:tcPr>
            <w:tcW w:w="567" w:type="dxa"/>
            <w:shd w:val="clear" w:color="auto" w:fill="F5F5F5"/>
            <w:vAlign w:val="center"/>
          </w:tcPr>
          <w:p w14:paraId="118448B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AE68ACB" w14:textId="77777777" w:rsidR="00F56B5B" w:rsidRDefault="00000000">
            <w:r>
              <w:rPr>
                <w:color w:val="1A1A1A"/>
                <w:sz w:val="20"/>
              </w:rPr>
              <w:t>Enter amount "100.00", select purpose "General", set frequency "One-Time".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9676052" w14:textId="77777777" w:rsidR="00F56B5B" w:rsidRDefault="00000000">
            <w:r>
              <w:rPr>
                <w:color w:val="1A1A1A"/>
                <w:sz w:val="20"/>
              </w:rPr>
              <w:t>All fields accept the input.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2DE6E3B6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0DBA8042" w14:textId="77777777" w:rsidR="00F56B5B" w:rsidRDefault="00F56B5B"/>
        </w:tc>
      </w:tr>
      <w:tr w:rsidR="00F56B5B" w14:paraId="6EC67ECD" w14:textId="77777777">
        <w:tc>
          <w:tcPr>
            <w:tcW w:w="567" w:type="dxa"/>
            <w:shd w:val="clear" w:color="auto" w:fill="FFFFFF"/>
            <w:vAlign w:val="center"/>
          </w:tcPr>
          <w:p w14:paraId="433B9F5E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15DA8F2" w14:textId="77777777" w:rsidR="00F56B5B" w:rsidRDefault="00000000">
            <w:r>
              <w:rPr>
                <w:color w:val="1A1A1A"/>
                <w:sz w:val="20"/>
              </w:rPr>
              <w:t>Click "Donate".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12736E9" w14:textId="77777777" w:rsidR="00F56B5B" w:rsidRDefault="00000000">
            <w:r>
              <w:rPr>
                <w:color w:val="1A1A1A"/>
                <w:sz w:val="20"/>
              </w:rPr>
              <w:t>The system sends POST /api/payments to create a Stripe checkout session. The browser redirects to the Stripe test checkout page.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72712C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96C6760" w14:textId="77777777" w:rsidR="00F56B5B" w:rsidRDefault="00F56B5B"/>
        </w:tc>
      </w:tr>
      <w:tr w:rsidR="00F56B5B" w14:paraId="35DEF870" w14:textId="77777777">
        <w:tc>
          <w:tcPr>
            <w:tcW w:w="567" w:type="dxa"/>
            <w:shd w:val="clear" w:color="auto" w:fill="F5F5F5"/>
            <w:vAlign w:val="center"/>
          </w:tcPr>
          <w:p w14:paraId="4FFB6FC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7BFB7E41" w14:textId="77777777" w:rsidR="00F56B5B" w:rsidRDefault="00000000">
            <w:r>
              <w:rPr>
                <w:color w:val="1A1A1A"/>
                <w:sz w:val="20"/>
              </w:rPr>
              <w:t>Complete the Stripe test payment using card number "4242 4242 4242 4242".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7A276B76" w14:textId="77777777" w:rsidR="00F56B5B" w:rsidRDefault="00000000">
            <w:r>
              <w:rPr>
                <w:color w:val="1A1A1A"/>
                <w:sz w:val="20"/>
              </w:rPr>
              <w:t>Stripe confirms the payment. The browser is redirected to the payment success page.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55284C7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59BCAA52" w14:textId="77777777" w:rsidR="00F56B5B" w:rsidRDefault="00F56B5B"/>
        </w:tc>
      </w:tr>
      <w:tr w:rsidR="00F56B5B" w14:paraId="4F27ABBD" w14:textId="77777777">
        <w:tc>
          <w:tcPr>
            <w:tcW w:w="567" w:type="dxa"/>
            <w:shd w:val="clear" w:color="auto" w:fill="FFFFFF"/>
            <w:vAlign w:val="center"/>
          </w:tcPr>
          <w:p w14:paraId="45EDA2B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88787D7" w14:textId="77777777" w:rsidR="00F56B5B" w:rsidRDefault="00000000">
            <w:r>
              <w:rPr>
                <w:b/>
                <w:color w:val="1A1A1A"/>
                <w:sz w:val="20"/>
              </w:rPr>
              <w:t>Check post-condition 1 and 2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27322A4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6604B7C1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E0A6092" w14:textId="77777777" w:rsidR="00F56B5B" w:rsidRDefault="00F56B5B"/>
        </w:tc>
      </w:tr>
    </w:tbl>
    <w:p w14:paraId="3FF43E50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6C78879D" w14:textId="77777777">
        <w:tc>
          <w:tcPr>
            <w:tcW w:w="9406" w:type="dxa"/>
            <w:shd w:val="clear" w:color="auto" w:fill="F5F5F5"/>
          </w:tcPr>
          <w:p w14:paraId="180755F0" w14:textId="7E2D211F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 Donation record is saved with amount=100.00, purpose=GENERAL, frequency=ONE_TIME.</w:t>
            </w:r>
            <w:r>
              <w:rPr>
                <w:color w:val="1A1A1A"/>
                <w:sz w:val="20"/>
              </w:rPr>
              <w:br/>
              <w:t>2.  A Payment record is saved with status=COMPLETED and the Stripe session ID.</w:t>
            </w:r>
          </w:p>
        </w:tc>
      </w:tr>
    </w:tbl>
    <w:p w14:paraId="66F79169" w14:textId="758A2338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217FFC71" w14:textId="77777777">
        <w:tc>
          <w:tcPr>
            <w:tcW w:w="3118" w:type="dxa"/>
            <w:vAlign w:val="center"/>
          </w:tcPr>
          <w:p w14:paraId="4292614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</w:t>
            </w:r>
            <w:proofErr w:type="gramStart"/>
            <w:r>
              <w:rPr>
                <w:b/>
                <w:color w:val="1A1A1A"/>
                <w:sz w:val="20"/>
              </w:rPr>
              <w:t xml:space="preserve">Case #: </w:t>
            </w:r>
            <w:proofErr w:type="gramEnd"/>
            <w:r>
              <w:rPr>
                <w:b/>
                <w:color w:val="1A1A1A"/>
                <w:sz w:val="20"/>
              </w:rPr>
              <w:t xml:space="preserve"> </w:t>
            </w:r>
            <w:r>
              <w:rPr>
                <w:color w:val="0000FF"/>
              </w:rPr>
              <w:t>TC-018</w:t>
            </w:r>
          </w:p>
        </w:tc>
        <w:tc>
          <w:tcPr>
            <w:tcW w:w="3685" w:type="dxa"/>
            <w:vAlign w:val="center"/>
          </w:tcPr>
          <w:p w14:paraId="04A9DAF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Submit Recurring Donation</w:t>
            </w:r>
          </w:p>
        </w:tc>
        <w:tc>
          <w:tcPr>
            <w:tcW w:w="1984" w:type="dxa"/>
            <w:vAlign w:val="center"/>
          </w:tcPr>
          <w:p w14:paraId="03424C91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7FC95171" w14:textId="77777777">
        <w:tc>
          <w:tcPr>
            <w:tcW w:w="3118" w:type="dxa"/>
            <w:vAlign w:val="center"/>
          </w:tcPr>
          <w:p w14:paraId="4604438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2C9EB58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Donation Management</w:t>
            </w:r>
          </w:p>
        </w:tc>
        <w:tc>
          <w:tcPr>
            <w:tcW w:w="1984" w:type="dxa"/>
          </w:tcPr>
          <w:p w14:paraId="5FA6098D" w14:textId="77777777" w:rsidR="00F56B5B" w:rsidRDefault="00F56B5B"/>
        </w:tc>
      </w:tr>
      <w:tr w:rsidR="00F56B5B" w14:paraId="54B80D26" w14:textId="77777777">
        <w:tc>
          <w:tcPr>
            <w:tcW w:w="3118" w:type="dxa"/>
            <w:vAlign w:val="center"/>
          </w:tcPr>
          <w:p w14:paraId="6946597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4AE3A038" w14:textId="7009F87F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19866AB3" w14:textId="77777777" w:rsidR="00F56B5B" w:rsidRDefault="00F56B5B"/>
        </w:tc>
      </w:tr>
      <w:tr w:rsidR="004E6C28" w14:paraId="59934FE4" w14:textId="77777777">
        <w:tc>
          <w:tcPr>
            <w:tcW w:w="3118" w:type="dxa"/>
            <w:vAlign w:val="center"/>
          </w:tcPr>
          <w:p w14:paraId="33DD4685" w14:textId="794AD54D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Fabrice Kadima</w:t>
            </w:r>
          </w:p>
        </w:tc>
        <w:tc>
          <w:tcPr>
            <w:tcW w:w="3685" w:type="dxa"/>
            <w:vAlign w:val="center"/>
          </w:tcPr>
          <w:p w14:paraId="4AE71C61" w14:textId="7BAD23FD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02/19/2026</w:t>
            </w:r>
          </w:p>
        </w:tc>
        <w:tc>
          <w:tcPr>
            <w:tcW w:w="1984" w:type="dxa"/>
          </w:tcPr>
          <w:p w14:paraId="1F389AB2" w14:textId="77777777" w:rsidR="004E6C28" w:rsidRDefault="004E6C28" w:rsidP="004E6C28"/>
        </w:tc>
      </w:tr>
      <w:tr w:rsidR="00F56B5B" w14:paraId="7EC0366B" w14:textId="77777777" w:rsidTr="004E6C28">
        <w:tc>
          <w:tcPr>
            <w:tcW w:w="8787" w:type="dxa"/>
            <w:gridSpan w:val="3"/>
            <w:vAlign w:val="center"/>
          </w:tcPr>
          <w:p w14:paraId="036CC4A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member can set up a monthly recurring donation via Stripe subscription.</w:t>
            </w:r>
          </w:p>
        </w:tc>
      </w:tr>
    </w:tbl>
    <w:p w14:paraId="2EF4903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779358E1" w14:textId="77777777">
        <w:tc>
          <w:tcPr>
            <w:tcW w:w="9406" w:type="dxa"/>
            <w:shd w:val="clear" w:color="auto" w:fill="F5F5F5"/>
          </w:tcPr>
          <w:p w14:paraId="774D9D2A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Member "Marie Dupont" is logged in.</w:t>
            </w:r>
            <w:r>
              <w:rPr>
                <w:color w:val="1A1A1A"/>
                <w:sz w:val="20"/>
              </w:rPr>
              <w:br/>
              <w:t>Stripe test mode is active.</w:t>
            </w:r>
            <w:r>
              <w:rPr>
                <w:color w:val="1A1A1A"/>
                <w:sz w:val="20"/>
              </w:rPr>
              <w:br/>
              <w:t>The donation form is accessible.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6AC59D0E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52E3FA22" w14:textId="77777777">
        <w:tc>
          <w:tcPr>
            <w:tcW w:w="567" w:type="dxa"/>
            <w:shd w:val="clear" w:color="auto" w:fill="D9D9D9"/>
            <w:vAlign w:val="center"/>
          </w:tcPr>
          <w:p w14:paraId="3A2722E3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A724199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C4B49F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F61A28F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6FA61E4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0683CC80" w14:textId="77777777">
        <w:tc>
          <w:tcPr>
            <w:tcW w:w="567" w:type="dxa"/>
            <w:shd w:val="clear" w:color="auto" w:fill="FFFFFF"/>
            <w:vAlign w:val="center"/>
          </w:tcPr>
          <w:p w14:paraId="0EFFC5B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54FDAE4" w14:textId="77777777" w:rsidR="00F56B5B" w:rsidRDefault="00000000">
            <w:r>
              <w:rPr>
                <w:color w:val="1A1A1A"/>
                <w:sz w:val="20"/>
              </w:rPr>
              <w:t>Navigate to Dashboard &gt; Donate.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38D0A28" w14:textId="77777777" w:rsidR="00F56B5B" w:rsidRDefault="00000000">
            <w:r>
              <w:rPr>
                <w:color w:val="1A1A1A"/>
                <w:sz w:val="20"/>
              </w:rPr>
              <w:t>The donation form is displayed.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4CB9C9D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02440516" w14:textId="77777777" w:rsidR="00F56B5B" w:rsidRDefault="00F56B5B"/>
        </w:tc>
      </w:tr>
      <w:tr w:rsidR="00F56B5B" w14:paraId="7AF7145F" w14:textId="77777777">
        <w:tc>
          <w:tcPr>
            <w:tcW w:w="567" w:type="dxa"/>
            <w:shd w:val="clear" w:color="auto" w:fill="F5F5F5"/>
            <w:vAlign w:val="center"/>
          </w:tcPr>
          <w:p w14:paraId="09490420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512FFDE1" w14:textId="77777777" w:rsidR="00F56B5B" w:rsidRDefault="00000000">
            <w:r>
              <w:rPr>
                <w:color w:val="1A1A1A"/>
                <w:sz w:val="20"/>
              </w:rPr>
              <w:t>Enter amount "25.00", select purpose "General", set frequency "Monthly".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392B8F83" w14:textId="77777777" w:rsidR="00F56B5B" w:rsidRDefault="00000000">
            <w:r>
              <w:rPr>
                <w:color w:val="1A1A1A"/>
                <w:sz w:val="20"/>
              </w:rPr>
              <w:t>All fields accept the input.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72D6151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02FB3A45" w14:textId="77777777" w:rsidR="00F56B5B" w:rsidRDefault="00F56B5B"/>
        </w:tc>
      </w:tr>
      <w:tr w:rsidR="00F56B5B" w14:paraId="1BBB4736" w14:textId="77777777">
        <w:tc>
          <w:tcPr>
            <w:tcW w:w="567" w:type="dxa"/>
            <w:shd w:val="clear" w:color="auto" w:fill="FFFFFF"/>
            <w:vAlign w:val="center"/>
          </w:tcPr>
          <w:p w14:paraId="73D58044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A695EE" w14:textId="77777777" w:rsidR="00F56B5B" w:rsidRDefault="00000000">
            <w:r>
              <w:rPr>
                <w:color w:val="1A1A1A"/>
                <w:sz w:val="20"/>
              </w:rPr>
              <w:t>Click "Donate".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1D2B495" w14:textId="77777777" w:rsidR="00F56B5B" w:rsidRDefault="00000000">
            <w:r>
              <w:rPr>
                <w:color w:val="1A1A1A"/>
                <w:sz w:val="20"/>
              </w:rPr>
              <w:t>The system initiates a Stripe subscription checkout session. The browser redirects to the Stripe test checkout page.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B66B24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DD1912C" w14:textId="77777777" w:rsidR="00F56B5B" w:rsidRDefault="00F56B5B"/>
        </w:tc>
      </w:tr>
      <w:tr w:rsidR="00F56B5B" w14:paraId="4DD93452" w14:textId="77777777">
        <w:tc>
          <w:tcPr>
            <w:tcW w:w="567" w:type="dxa"/>
            <w:shd w:val="clear" w:color="auto" w:fill="F5F5F5"/>
            <w:vAlign w:val="center"/>
          </w:tcPr>
          <w:p w14:paraId="7AA7B0C4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0E353A5B" w14:textId="77777777" w:rsidR="00F56B5B" w:rsidRDefault="00000000">
            <w:r>
              <w:rPr>
                <w:color w:val="1A1A1A"/>
                <w:sz w:val="20"/>
              </w:rPr>
              <w:t>Complete Stripe test payment with card "4242 4242 4242 4242".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2B0C5EF2" w14:textId="77777777" w:rsidR="00F56B5B" w:rsidRDefault="00000000">
            <w:r>
              <w:rPr>
                <w:color w:val="1A1A1A"/>
                <w:sz w:val="20"/>
              </w:rPr>
              <w:t>Stripe confirms the subscription. The browser is redirected to the success page.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14A33200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53C1D36F" w14:textId="77777777" w:rsidR="00F56B5B" w:rsidRDefault="00F56B5B"/>
        </w:tc>
      </w:tr>
      <w:tr w:rsidR="00F56B5B" w14:paraId="7741E49B" w14:textId="77777777">
        <w:tc>
          <w:tcPr>
            <w:tcW w:w="567" w:type="dxa"/>
            <w:shd w:val="clear" w:color="auto" w:fill="FFFFFF"/>
            <w:vAlign w:val="center"/>
          </w:tcPr>
          <w:p w14:paraId="20B9165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799E3CF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5C579DA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63E0918F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393D1455" w14:textId="77777777" w:rsidR="00F56B5B" w:rsidRDefault="00F56B5B"/>
        </w:tc>
      </w:tr>
    </w:tbl>
    <w:p w14:paraId="35EC0572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365D5BB4" w14:textId="77777777">
        <w:tc>
          <w:tcPr>
            <w:tcW w:w="9406" w:type="dxa"/>
            <w:shd w:val="clear" w:color="auto" w:fill="F5F5F5"/>
          </w:tcPr>
          <w:p w14:paraId="3A99B910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 Donation record is saved with frequency=MONTHLY. A Payment record has type=SUBSCRIPTION and status=COMPLETED.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3693C768" w14:textId="4F761CAB" w:rsidR="00F56B5B" w:rsidRDefault="00F56B5B"/>
    <w:p w14:paraId="5E55B167" w14:textId="77777777" w:rsidR="00F56B5B" w:rsidRDefault="00000000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t>Section 7  –  Payment Processing</w:t>
      </w:r>
    </w:p>
    <w:p w14:paraId="1883A758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15B658B7" w14:textId="77777777">
        <w:tc>
          <w:tcPr>
            <w:tcW w:w="3118" w:type="dxa"/>
            <w:vAlign w:val="center"/>
          </w:tcPr>
          <w:p w14:paraId="0DB7962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TC-019</w:t>
            </w:r>
          </w:p>
        </w:tc>
        <w:tc>
          <w:tcPr>
            <w:tcW w:w="3685" w:type="dxa"/>
            <w:vAlign w:val="center"/>
          </w:tcPr>
          <w:p w14:paraId="57088FC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Payment Cancelled by User</w:t>
            </w:r>
          </w:p>
        </w:tc>
        <w:tc>
          <w:tcPr>
            <w:tcW w:w="1984" w:type="dxa"/>
            <w:vAlign w:val="center"/>
          </w:tcPr>
          <w:p w14:paraId="7E80291E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508EEE0A" w14:textId="77777777">
        <w:tc>
          <w:tcPr>
            <w:tcW w:w="3118" w:type="dxa"/>
            <w:vAlign w:val="center"/>
          </w:tcPr>
          <w:p w14:paraId="0F761ED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418A57C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Payment Processing</w:t>
            </w:r>
          </w:p>
        </w:tc>
        <w:tc>
          <w:tcPr>
            <w:tcW w:w="1984" w:type="dxa"/>
          </w:tcPr>
          <w:p w14:paraId="73564B2D" w14:textId="77777777" w:rsidR="00F56B5B" w:rsidRDefault="00F56B5B"/>
        </w:tc>
      </w:tr>
      <w:tr w:rsidR="00F56B5B" w14:paraId="4126E46E" w14:textId="77777777">
        <w:tc>
          <w:tcPr>
            <w:tcW w:w="3118" w:type="dxa"/>
            <w:vAlign w:val="center"/>
          </w:tcPr>
          <w:p w14:paraId="164ED6A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698E1A36" w14:textId="13AD31C9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0B907D63" w14:textId="77777777" w:rsidR="00F56B5B" w:rsidRDefault="00F56B5B"/>
        </w:tc>
      </w:tr>
      <w:tr w:rsidR="004E6C28" w14:paraId="43CE61F3" w14:textId="77777777">
        <w:tc>
          <w:tcPr>
            <w:tcW w:w="3118" w:type="dxa"/>
            <w:vAlign w:val="center"/>
          </w:tcPr>
          <w:p w14:paraId="0C1622E9" w14:textId="5A6316B1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Fabrice Kadima</w:t>
            </w:r>
          </w:p>
        </w:tc>
        <w:tc>
          <w:tcPr>
            <w:tcW w:w="3685" w:type="dxa"/>
            <w:vAlign w:val="center"/>
          </w:tcPr>
          <w:p w14:paraId="4845FB0B" w14:textId="59935DC9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02/19/2026</w:t>
            </w:r>
          </w:p>
        </w:tc>
        <w:tc>
          <w:tcPr>
            <w:tcW w:w="1984" w:type="dxa"/>
          </w:tcPr>
          <w:p w14:paraId="3FBCA9E4" w14:textId="77777777" w:rsidR="004E6C28" w:rsidRDefault="004E6C28" w:rsidP="004E6C28"/>
        </w:tc>
      </w:tr>
      <w:tr w:rsidR="00F56B5B" w14:paraId="46292866" w14:textId="77777777" w:rsidTr="004E6C28">
        <w:tc>
          <w:tcPr>
            <w:tcW w:w="8787" w:type="dxa"/>
            <w:gridSpan w:val="3"/>
            <w:vAlign w:val="center"/>
          </w:tcPr>
          <w:p w14:paraId="5F90841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 cancelled Stripe payment is handled gracefully.</w:t>
            </w:r>
          </w:p>
        </w:tc>
      </w:tr>
    </w:tbl>
    <w:p w14:paraId="33FF9F0E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552270F3" w14:textId="77777777">
        <w:tc>
          <w:tcPr>
            <w:tcW w:w="9406" w:type="dxa"/>
            <w:shd w:val="clear" w:color="auto" w:fill="F5F5F5"/>
          </w:tcPr>
          <w:p w14:paraId="7085B94B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Member "Marie Dupont" is logged in.</w:t>
            </w:r>
            <w:r>
              <w:rPr>
                <w:color w:val="1A1A1A"/>
                <w:sz w:val="20"/>
              </w:rPr>
              <w:br/>
              <w:t>A Stripe checkout session has been initiated for a donation.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2553FA1D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39704B88" w14:textId="77777777">
        <w:tc>
          <w:tcPr>
            <w:tcW w:w="567" w:type="dxa"/>
            <w:shd w:val="clear" w:color="auto" w:fill="D9D9D9"/>
            <w:vAlign w:val="center"/>
          </w:tcPr>
          <w:p w14:paraId="21AEEA3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E5C75A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C1B806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619FAB5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DB3E54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1B847981" w14:textId="77777777">
        <w:tc>
          <w:tcPr>
            <w:tcW w:w="567" w:type="dxa"/>
            <w:shd w:val="clear" w:color="auto" w:fill="FFFFFF"/>
            <w:vAlign w:val="center"/>
          </w:tcPr>
          <w:p w14:paraId="240E7FB8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B466B1E" w14:textId="77777777" w:rsidR="00F56B5B" w:rsidRDefault="00000000">
            <w:r>
              <w:rPr>
                <w:color w:val="1A1A1A"/>
                <w:sz w:val="20"/>
              </w:rPr>
              <w:t>On the Stripe checkout page, click "Back" or close the browser tab.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7883D5C" w14:textId="77777777" w:rsidR="00F56B5B" w:rsidRDefault="00000000">
            <w:r>
              <w:rPr>
                <w:color w:val="1A1A1A"/>
                <w:sz w:val="20"/>
              </w:rPr>
              <w:t>The Stripe session is abandoned. The browser is redirected to the payment cancel URL.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0A6B5A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692DF12" w14:textId="77777777" w:rsidR="00F56B5B" w:rsidRDefault="00F56B5B"/>
        </w:tc>
      </w:tr>
      <w:tr w:rsidR="00F56B5B" w14:paraId="20F4F1DC" w14:textId="77777777">
        <w:tc>
          <w:tcPr>
            <w:tcW w:w="567" w:type="dxa"/>
            <w:shd w:val="clear" w:color="auto" w:fill="F5F5F5"/>
            <w:vAlign w:val="center"/>
          </w:tcPr>
          <w:p w14:paraId="4435FF2D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668B311B" w14:textId="77777777" w:rsidR="00F56B5B" w:rsidRDefault="00000000">
            <w:r>
              <w:rPr>
                <w:color w:val="1A1A1A"/>
                <w:sz w:val="20"/>
              </w:rPr>
              <w:t>Observe the cancel page in the CACODEV UI.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4E7D38C" w14:textId="77777777" w:rsidR="00F56B5B" w:rsidRDefault="00000000">
            <w:r>
              <w:rPr>
                <w:color w:val="1A1A1A"/>
                <w:sz w:val="20"/>
              </w:rPr>
              <w:t>A message "Payment was cancelled" is displayed. No charge has been made.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4CAB4334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613DF536" w14:textId="77777777" w:rsidR="00F56B5B" w:rsidRDefault="00F56B5B"/>
        </w:tc>
      </w:tr>
      <w:tr w:rsidR="00F56B5B" w14:paraId="462D14A3" w14:textId="77777777">
        <w:tc>
          <w:tcPr>
            <w:tcW w:w="567" w:type="dxa"/>
            <w:shd w:val="clear" w:color="auto" w:fill="FFFFFF"/>
            <w:vAlign w:val="center"/>
          </w:tcPr>
          <w:p w14:paraId="6FEF453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93EFC9D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06DDE57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61F77822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DC8A9F5" w14:textId="77777777" w:rsidR="00F56B5B" w:rsidRDefault="00F56B5B"/>
        </w:tc>
      </w:tr>
    </w:tbl>
    <w:p w14:paraId="4A7D9C23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3E385FF0" w14:textId="77777777">
        <w:tc>
          <w:tcPr>
            <w:tcW w:w="9406" w:type="dxa"/>
            <w:shd w:val="clear" w:color="auto" w:fill="F5F5F5"/>
          </w:tcPr>
          <w:p w14:paraId="4FDBCC45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Payment record in the database has status=FAILED or remains PENDING (no COMPLETED record is created). No charge is applied to the test card.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3C5511B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531BEA05" w14:textId="77777777">
        <w:tc>
          <w:tcPr>
            <w:tcW w:w="3118" w:type="dxa"/>
            <w:vAlign w:val="center"/>
          </w:tcPr>
          <w:p w14:paraId="13C5474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TC-020</w:t>
            </w:r>
          </w:p>
        </w:tc>
        <w:tc>
          <w:tcPr>
            <w:tcW w:w="3685" w:type="dxa"/>
            <w:vAlign w:val="center"/>
          </w:tcPr>
          <w:p w14:paraId="124B8FA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Stripe Webhook – Payment Completed</w:t>
            </w:r>
          </w:p>
        </w:tc>
        <w:tc>
          <w:tcPr>
            <w:tcW w:w="1984" w:type="dxa"/>
            <w:vAlign w:val="center"/>
          </w:tcPr>
          <w:p w14:paraId="77D21FD3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35584274" w14:textId="77777777">
        <w:tc>
          <w:tcPr>
            <w:tcW w:w="3118" w:type="dxa"/>
            <w:vAlign w:val="center"/>
          </w:tcPr>
          <w:p w14:paraId="70EDB22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69D7A6E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Payment Processing</w:t>
            </w:r>
          </w:p>
        </w:tc>
        <w:tc>
          <w:tcPr>
            <w:tcW w:w="1984" w:type="dxa"/>
          </w:tcPr>
          <w:p w14:paraId="112AE322" w14:textId="77777777" w:rsidR="00F56B5B" w:rsidRDefault="00F56B5B"/>
        </w:tc>
      </w:tr>
      <w:tr w:rsidR="00F56B5B" w14:paraId="33A1F4EF" w14:textId="77777777">
        <w:tc>
          <w:tcPr>
            <w:tcW w:w="3118" w:type="dxa"/>
            <w:vAlign w:val="center"/>
          </w:tcPr>
          <w:p w14:paraId="15FA3156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3A4377E0" w14:textId="35476E32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495A98BA" w14:textId="77777777" w:rsidR="00F56B5B" w:rsidRDefault="00F56B5B"/>
        </w:tc>
      </w:tr>
      <w:tr w:rsidR="00F56B5B" w14:paraId="60D32EC3" w14:textId="77777777">
        <w:tc>
          <w:tcPr>
            <w:tcW w:w="3118" w:type="dxa"/>
            <w:vAlign w:val="center"/>
          </w:tcPr>
          <w:p w14:paraId="673E34BC" w14:textId="5F62A952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r w:rsidR="004E6C28">
              <w:rPr>
                <w:b/>
                <w:color w:val="1A1A1A"/>
                <w:sz w:val="20"/>
              </w:rPr>
              <w:t>David Katembo</w:t>
            </w:r>
          </w:p>
        </w:tc>
        <w:tc>
          <w:tcPr>
            <w:tcW w:w="3685" w:type="dxa"/>
            <w:vAlign w:val="center"/>
          </w:tcPr>
          <w:p w14:paraId="587A0E2D" w14:textId="1815CC0D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Execution Date:  </w:t>
            </w:r>
            <w:r w:rsidR="004E6C28">
              <w:rPr>
                <w:b/>
                <w:color w:val="1A1A1A"/>
                <w:sz w:val="20"/>
              </w:rPr>
              <w:t>02/20/2026</w:t>
            </w:r>
          </w:p>
        </w:tc>
        <w:tc>
          <w:tcPr>
            <w:tcW w:w="1984" w:type="dxa"/>
          </w:tcPr>
          <w:p w14:paraId="5D7EB42E" w14:textId="77777777" w:rsidR="00F56B5B" w:rsidRDefault="00F56B5B"/>
        </w:tc>
      </w:tr>
      <w:tr w:rsidR="00F56B5B" w14:paraId="7B2532C1" w14:textId="77777777">
        <w:tc>
          <w:tcPr>
            <w:tcW w:w="1984" w:type="dxa"/>
            <w:gridSpan w:val="3"/>
            <w:vAlign w:val="center"/>
          </w:tcPr>
          <w:p w14:paraId="20B5D7D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the Stripe webhook updates the payment status to COMPLETED after a successful payment event.</w:t>
            </w:r>
          </w:p>
        </w:tc>
      </w:tr>
    </w:tbl>
    <w:p w14:paraId="5D192167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7027F728" w14:textId="77777777">
        <w:tc>
          <w:tcPr>
            <w:tcW w:w="9406" w:type="dxa"/>
            <w:shd w:val="clear" w:color="auto" w:fill="F5F5F5"/>
          </w:tcPr>
          <w:p w14:paraId="28236009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A Payment record exists in the database with status=PENDING.</w:t>
            </w:r>
            <w:r>
              <w:rPr>
                <w:color w:val="1A1A1A"/>
                <w:sz w:val="20"/>
              </w:rPr>
              <w:br/>
              <w:t>The Stripe CLI is configured to forward events to /api/payments/webhook.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4841BB15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758"/>
        <w:gridCol w:w="3685"/>
        <w:gridCol w:w="850"/>
        <w:gridCol w:w="1417"/>
      </w:tblGrid>
      <w:tr w:rsidR="00F56B5B" w14:paraId="5FAEB14A" w14:textId="77777777">
        <w:tc>
          <w:tcPr>
            <w:tcW w:w="567" w:type="dxa"/>
            <w:shd w:val="clear" w:color="auto" w:fill="D9D9D9"/>
            <w:vAlign w:val="center"/>
          </w:tcPr>
          <w:p w14:paraId="1CB2F0B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7C97F63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828C9D0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FD30A0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E3483BD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3F89BA4A" w14:textId="77777777">
        <w:tc>
          <w:tcPr>
            <w:tcW w:w="567" w:type="dxa"/>
            <w:shd w:val="clear" w:color="auto" w:fill="FFFFFF"/>
            <w:vAlign w:val="center"/>
          </w:tcPr>
          <w:p w14:paraId="4BD4569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C0B08F2" w14:textId="77777777" w:rsidR="00F56B5B" w:rsidRDefault="00000000">
            <w:r>
              <w:rPr>
                <w:color w:val="1A1A1A"/>
                <w:sz w:val="20"/>
              </w:rPr>
              <w:t>Using Stripe CLI, trigger event "checkout.session.completed" for the pending session.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E62EBD4" w14:textId="77777777" w:rsidR="00F56B5B" w:rsidRDefault="00000000">
            <w:r>
              <w:rPr>
                <w:color w:val="1A1A1A"/>
                <w:sz w:val="20"/>
              </w:rPr>
              <w:t>Stripe CLI forwards the event to the webhook endpoint.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3FDFB87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71A7703D" w14:textId="77777777" w:rsidR="00F56B5B" w:rsidRDefault="00F56B5B"/>
        </w:tc>
      </w:tr>
      <w:tr w:rsidR="00F56B5B" w14:paraId="4556627C" w14:textId="77777777">
        <w:tc>
          <w:tcPr>
            <w:tcW w:w="567" w:type="dxa"/>
            <w:shd w:val="clear" w:color="auto" w:fill="F5F5F5"/>
            <w:vAlign w:val="center"/>
          </w:tcPr>
          <w:p w14:paraId="21BC728A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5582E0D0" w14:textId="77777777" w:rsidR="00F56B5B" w:rsidRDefault="00000000">
            <w:r>
              <w:rPr>
                <w:color w:val="1A1A1A"/>
                <w:sz w:val="20"/>
              </w:rPr>
              <w:t>The backend receives the POST to /api/payments/webhook.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8F76CBF" w14:textId="77777777" w:rsidR="00F56B5B" w:rsidRDefault="00000000">
            <w:r>
              <w:rPr>
                <w:color w:val="1A1A1A"/>
                <w:sz w:val="20"/>
              </w:rPr>
              <w:t>The webhook signature is verified. HTTP 200 is returned to Stripe.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6713A56A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77BDBF07" w14:textId="77777777" w:rsidR="00F56B5B" w:rsidRDefault="00F56B5B"/>
        </w:tc>
      </w:tr>
      <w:tr w:rsidR="00F56B5B" w14:paraId="54043643" w14:textId="77777777">
        <w:tc>
          <w:tcPr>
            <w:tcW w:w="567" w:type="dxa"/>
            <w:shd w:val="clear" w:color="auto" w:fill="FFFFFF"/>
            <w:vAlign w:val="center"/>
          </w:tcPr>
          <w:p w14:paraId="1E0CFB1A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309D5EE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B610239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339F1ACD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79D3F8FF" w14:textId="77777777" w:rsidR="00F56B5B" w:rsidRDefault="00F56B5B"/>
        </w:tc>
      </w:tr>
      <w:tr w:rsidR="00F56B5B" w14:paraId="3FD07B7D" w14:textId="77777777">
        <w:tc>
          <w:tcPr>
            <w:tcW w:w="567" w:type="dxa"/>
            <w:shd w:val="clear" w:color="auto" w:fill="F5F5F5"/>
            <w:vAlign w:val="center"/>
          </w:tcPr>
          <w:p w14:paraId="40A28A4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369F626B" w14:textId="77777777" w:rsidR="00F56B5B" w:rsidRDefault="00000000">
            <w:r>
              <w:rPr>
                <w:color w:val="1A1A1A"/>
                <w:sz w:val="20"/>
              </w:rPr>
              <w:t>Using Stripe CLI, trigger the same event with an INVALID webhook signature.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B8F652F" w14:textId="77777777" w:rsidR="00F56B5B" w:rsidRDefault="00000000">
            <w:r>
              <w:rPr>
                <w:color w:val="1A1A1A"/>
                <w:sz w:val="20"/>
              </w:rPr>
              <w:t>The backend returns HTTP 400 and does NOT update the database.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67298C65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3FFBF41B" w14:textId="77777777" w:rsidR="00F56B5B" w:rsidRDefault="00F56B5B"/>
        </w:tc>
      </w:tr>
      <w:tr w:rsidR="00F56B5B" w14:paraId="3239E628" w14:textId="77777777">
        <w:tc>
          <w:tcPr>
            <w:tcW w:w="567" w:type="dxa"/>
            <w:shd w:val="clear" w:color="auto" w:fill="FFFFFF"/>
            <w:vAlign w:val="center"/>
          </w:tcPr>
          <w:p w14:paraId="3C1E2F6B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D0E00DF" w14:textId="77777777" w:rsidR="00F56B5B" w:rsidRDefault="00000000">
            <w:r>
              <w:rPr>
                <w:b/>
                <w:color w:val="1A1A1A"/>
                <w:sz w:val="20"/>
              </w:rPr>
              <w:t>Check post-condition 2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D446585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53F7788E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7D8C63D" w14:textId="77777777" w:rsidR="00F56B5B" w:rsidRDefault="00F56B5B"/>
        </w:tc>
      </w:tr>
    </w:tbl>
    <w:p w14:paraId="723F57C2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46E67DD" w14:textId="77777777">
        <w:tc>
          <w:tcPr>
            <w:tcW w:w="9406" w:type="dxa"/>
            <w:shd w:val="clear" w:color="auto" w:fill="F5F5F5"/>
          </w:tcPr>
          <w:p w14:paraId="03169568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Payment record in the database has status=COMPLETED after a valid webhook event.</w:t>
            </w:r>
            <w:r>
              <w:rPr>
                <w:color w:val="1A1A1A"/>
                <w:sz w:val="20"/>
              </w:rPr>
              <w:br/>
              <w:t>2.  No changes are made to the database when an invalid webhook signature is received.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6A933BC9" w14:textId="77777777" w:rsidR="00F56B5B" w:rsidRDefault="00000000">
      <w:r>
        <w:br w:type="page"/>
      </w:r>
    </w:p>
    <w:p w14:paraId="45A750B3" w14:textId="02F272E1" w:rsidR="00F56B5B" w:rsidRDefault="00000000" w:rsidP="00125D8E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8  –  Security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3D75E18F" w14:textId="77777777">
        <w:tc>
          <w:tcPr>
            <w:tcW w:w="3118" w:type="dxa"/>
            <w:vAlign w:val="center"/>
          </w:tcPr>
          <w:p w14:paraId="3ECFAD3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</w:t>
            </w:r>
            <w:proofErr w:type="gramStart"/>
            <w:r>
              <w:rPr>
                <w:b/>
                <w:color w:val="1A1A1A"/>
                <w:sz w:val="20"/>
              </w:rPr>
              <w:t xml:space="preserve">Case #: </w:t>
            </w:r>
            <w:proofErr w:type="gramEnd"/>
            <w:r>
              <w:rPr>
                <w:b/>
                <w:color w:val="1A1A1A"/>
                <w:sz w:val="20"/>
              </w:rPr>
              <w:t xml:space="preserve"> </w:t>
            </w:r>
            <w:r>
              <w:rPr>
                <w:color w:val="0000FF"/>
              </w:rPr>
              <w:t>TC-021</w:t>
            </w:r>
          </w:p>
        </w:tc>
        <w:tc>
          <w:tcPr>
            <w:tcW w:w="3685" w:type="dxa"/>
            <w:vAlign w:val="center"/>
          </w:tcPr>
          <w:p w14:paraId="40349D5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Unauthenticated Access to Protected Endpoint</w:t>
            </w:r>
          </w:p>
        </w:tc>
        <w:tc>
          <w:tcPr>
            <w:tcW w:w="1984" w:type="dxa"/>
            <w:vAlign w:val="center"/>
          </w:tcPr>
          <w:p w14:paraId="3D854A08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5179E08F" w14:textId="77777777">
        <w:tc>
          <w:tcPr>
            <w:tcW w:w="3118" w:type="dxa"/>
            <w:vAlign w:val="center"/>
          </w:tcPr>
          <w:p w14:paraId="6E5AFDD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33C8371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Security</w:t>
            </w:r>
          </w:p>
        </w:tc>
        <w:tc>
          <w:tcPr>
            <w:tcW w:w="1984" w:type="dxa"/>
          </w:tcPr>
          <w:p w14:paraId="22F5F9B9" w14:textId="77777777" w:rsidR="00F56B5B" w:rsidRDefault="00F56B5B"/>
        </w:tc>
      </w:tr>
      <w:tr w:rsidR="00F56B5B" w14:paraId="40965909" w14:textId="77777777">
        <w:tc>
          <w:tcPr>
            <w:tcW w:w="3118" w:type="dxa"/>
            <w:vAlign w:val="center"/>
          </w:tcPr>
          <w:p w14:paraId="4BA8AA30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2095BDEB" w14:textId="18F1D7DE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2BA3A8FA" w14:textId="77777777" w:rsidR="00F56B5B" w:rsidRDefault="00F56B5B"/>
        </w:tc>
      </w:tr>
      <w:tr w:rsidR="004E6C28" w14:paraId="3B82E484" w14:textId="77777777">
        <w:tc>
          <w:tcPr>
            <w:tcW w:w="3118" w:type="dxa"/>
            <w:vAlign w:val="center"/>
          </w:tcPr>
          <w:p w14:paraId="62E27C6B" w14:textId="7D5119C9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David Katembo</w:t>
            </w:r>
          </w:p>
        </w:tc>
        <w:tc>
          <w:tcPr>
            <w:tcW w:w="3685" w:type="dxa"/>
            <w:vAlign w:val="center"/>
          </w:tcPr>
          <w:p w14:paraId="25CC0005" w14:textId="4867A3E4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02/20/2026</w:t>
            </w:r>
          </w:p>
        </w:tc>
        <w:tc>
          <w:tcPr>
            <w:tcW w:w="1984" w:type="dxa"/>
          </w:tcPr>
          <w:p w14:paraId="1E298FEB" w14:textId="77777777" w:rsidR="004E6C28" w:rsidRDefault="004E6C28" w:rsidP="004E6C28"/>
        </w:tc>
      </w:tr>
      <w:tr w:rsidR="00F56B5B" w14:paraId="45BFC186" w14:textId="77777777" w:rsidTr="004E6C28">
        <w:tc>
          <w:tcPr>
            <w:tcW w:w="8787" w:type="dxa"/>
            <w:gridSpan w:val="3"/>
            <w:vAlign w:val="center"/>
          </w:tcPr>
          <w:p w14:paraId="278573F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protected API endpoints reject requests without a valid JWT token.</w:t>
            </w:r>
          </w:p>
        </w:tc>
      </w:tr>
    </w:tbl>
    <w:p w14:paraId="686FFAE2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E79F593" w14:textId="77777777">
        <w:tc>
          <w:tcPr>
            <w:tcW w:w="9406" w:type="dxa"/>
            <w:shd w:val="clear" w:color="auto" w:fill="F5F5F5"/>
          </w:tcPr>
          <w:p w14:paraId="2AF89BB3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backend API is running.</w:t>
            </w:r>
            <w:r>
              <w:rPr>
                <w:color w:val="1A1A1A"/>
                <w:sz w:val="20"/>
              </w:rPr>
              <w:br/>
              <w:t>No Authorization header is included in the request.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47CED02F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5A869B26" w14:textId="77777777">
        <w:tc>
          <w:tcPr>
            <w:tcW w:w="567" w:type="dxa"/>
            <w:shd w:val="clear" w:color="auto" w:fill="D9D9D9"/>
            <w:vAlign w:val="center"/>
          </w:tcPr>
          <w:p w14:paraId="6415755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64445E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43A95F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697356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1E7F3F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6939EF81" w14:textId="77777777">
        <w:tc>
          <w:tcPr>
            <w:tcW w:w="567" w:type="dxa"/>
            <w:shd w:val="clear" w:color="auto" w:fill="FFFFFF"/>
            <w:vAlign w:val="center"/>
          </w:tcPr>
          <w:p w14:paraId="78FAF3E4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E6B7208" w14:textId="77777777" w:rsidR="00F56B5B" w:rsidRDefault="00000000">
            <w:r>
              <w:rPr>
                <w:color w:val="1A1A1A"/>
                <w:sz w:val="20"/>
              </w:rPr>
              <w:t>Send GET /api/members without an Authorization header (using Postman).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B026EA8" w14:textId="77777777" w:rsidR="00F56B5B" w:rsidRDefault="00000000">
            <w:r>
              <w:rPr>
                <w:color w:val="1A1A1A"/>
                <w:sz w:val="20"/>
              </w:rPr>
              <w:t>The API returns HTTP 401 Unauthorized.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5BDD06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A3B1FA6" w14:textId="77777777" w:rsidR="00F56B5B" w:rsidRDefault="00F56B5B"/>
        </w:tc>
      </w:tr>
      <w:tr w:rsidR="00F56B5B" w14:paraId="0135EED8" w14:textId="77777777">
        <w:tc>
          <w:tcPr>
            <w:tcW w:w="567" w:type="dxa"/>
            <w:shd w:val="clear" w:color="auto" w:fill="F5F5F5"/>
            <w:vAlign w:val="center"/>
          </w:tcPr>
          <w:p w14:paraId="6EA61DA6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75CC57D2" w14:textId="77777777" w:rsidR="00F56B5B" w:rsidRDefault="00000000">
            <w:r>
              <w:rPr>
                <w:color w:val="1A1A1A"/>
                <w:sz w:val="20"/>
              </w:rPr>
              <w:t>Send GET /api/events without an Authorization header.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3B52107F" w14:textId="77777777" w:rsidR="00F56B5B" w:rsidRDefault="00000000">
            <w:r>
              <w:rPr>
                <w:color w:val="1A1A1A"/>
                <w:sz w:val="20"/>
              </w:rPr>
              <w:t>The API returns HTTP 401 Unauthorized.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64F9FB1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47AE350C" w14:textId="77777777" w:rsidR="00F56B5B" w:rsidRDefault="00F56B5B"/>
        </w:tc>
      </w:tr>
      <w:tr w:rsidR="00F56B5B" w14:paraId="1F66BB78" w14:textId="77777777">
        <w:tc>
          <w:tcPr>
            <w:tcW w:w="567" w:type="dxa"/>
            <w:shd w:val="clear" w:color="auto" w:fill="FFFFFF"/>
            <w:vAlign w:val="center"/>
          </w:tcPr>
          <w:p w14:paraId="0D18940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2F2EBC5" w14:textId="77777777" w:rsidR="00F56B5B" w:rsidRDefault="00000000">
            <w:r>
              <w:rPr>
                <w:color w:val="1A1A1A"/>
                <w:sz w:val="20"/>
              </w:rPr>
              <w:t>Send GET /api/contributions without an Authorization header.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C4B97C8" w14:textId="77777777" w:rsidR="00F56B5B" w:rsidRDefault="00000000">
            <w:r>
              <w:rPr>
                <w:color w:val="1A1A1A"/>
                <w:sz w:val="20"/>
              </w:rPr>
              <w:t>The API returns HTTP 401 Unauthorized.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B0AA020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21ADB0DC" w14:textId="77777777" w:rsidR="00F56B5B" w:rsidRDefault="00F56B5B"/>
        </w:tc>
      </w:tr>
      <w:tr w:rsidR="00F56B5B" w14:paraId="65CD372F" w14:textId="77777777">
        <w:tc>
          <w:tcPr>
            <w:tcW w:w="567" w:type="dxa"/>
            <w:shd w:val="clear" w:color="auto" w:fill="F5F5F5"/>
            <w:vAlign w:val="center"/>
          </w:tcPr>
          <w:p w14:paraId="4332B260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0AF1E72B" w14:textId="77777777" w:rsidR="00F56B5B" w:rsidRDefault="00000000">
            <w:r>
              <w:rPr>
                <w:color w:val="1A1A1A"/>
                <w:sz w:val="20"/>
              </w:rPr>
              <w:t>Send POST /api/auth/login without an Authorization header.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7D3E0B5F" w14:textId="77777777" w:rsidR="00F56B5B" w:rsidRDefault="00000000">
            <w:r>
              <w:rPr>
                <w:color w:val="1A1A1A"/>
                <w:sz w:val="20"/>
              </w:rPr>
              <w:t>The API returns HTTP 200 (this is a public endpoint; no auth required).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04748E7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59C49677" w14:textId="77777777" w:rsidR="00F56B5B" w:rsidRDefault="00F56B5B"/>
        </w:tc>
      </w:tr>
      <w:tr w:rsidR="00F56B5B" w14:paraId="7BC663DA" w14:textId="77777777">
        <w:tc>
          <w:tcPr>
            <w:tcW w:w="567" w:type="dxa"/>
            <w:shd w:val="clear" w:color="auto" w:fill="FFFFFF"/>
            <w:vAlign w:val="center"/>
          </w:tcPr>
          <w:p w14:paraId="0CCAEBC1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FC3113F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9797853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2409EB36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2B912F0A" w14:textId="77777777" w:rsidR="00F56B5B" w:rsidRDefault="00F56B5B"/>
        </w:tc>
      </w:tr>
    </w:tbl>
    <w:p w14:paraId="56653896" w14:textId="77777777" w:rsidR="00950CCC" w:rsidRDefault="00950CC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84"/>
      </w:tblGrid>
      <w:tr w:rsidR="00F56B5B" w14:paraId="5E41BA84" w14:textId="77777777" w:rsidTr="00946DD6">
        <w:trPr>
          <w:cantSplit/>
        </w:trPr>
        <w:tc>
          <w:tcPr>
            <w:tcW w:w="8784" w:type="dxa"/>
            <w:shd w:val="clear" w:color="auto" w:fill="F5F5F5"/>
          </w:tcPr>
          <w:p w14:paraId="445A7B87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lastRenderedPageBreak/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No data is returned for protected endpoints when the request is unauthenticated. Public endpoints remain accessible.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A9D36F1" w14:textId="0136B9BF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17C59A14" w14:textId="77777777">
        <w:tc>
          <w:tcPr>
            <w:tcW w:w="3118" w:type="dxa"/>
            <w:vAlign w:val="center"/>
          </w:tcPr>
          <w:p w14:paraId="1C517EF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</w:t>
            </w:r>
            <w:proofErr w:type="gramStart"/>
            <w:r>
              <w:rPr>
                <w:b/>
                <w:color w:val="1A1A1A"/>
                <w:sz w:val="20"/>
              </w:rPr>
              <w:t xml:space="preserve">Case #: </w:t>
            </w:r>
            <w:proofErr w:type="gramEnd"/>
            <w:r>
              <w:rPr>
                <w:b/>
                <w:color w:val="1A1A1A"/>
                <w:sz w:val="20"/>
              </w:rPr>
              <w:t xml:space="preserve"> </w:t>
            </w:r>
            <w:r>
              <w:rPr>
                <w:color w:val="0000FF"/>
              </w:rPr>
              <w:t>TC-022</w:t>
            </w:r>
          </w:p>
        </w:tc>
        <w:tc>
          <w:tcPr>
            <w:tcW w:w="3685" w:type="dxa"/>
            <w:vAlign w:val="center"/>
          </w:tcPr>
          <w:p w14:paraId="7D8175A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Role-Based Access Control – Admin Endpoint</w:t>
            </w:r>
          </w:p>
        </w:tc>
        <w:tc>
          <w:tcPr>
            <w:tcW w:w="1984" w:type="dxa"/>
            <w:vAlign w:val="center"/>
          </w:tcPr>
          <w:p w14:paraId="6A8BFF14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71AE0156" w14:textId="77777777">
        <w:tc>
          <w:tcPr>
            <w:tcW w:w="3118" w:type="dxa"/>
            <w:vAlign w:val="center"/>
          </w:tcPr>
          <w:p w14:paraId="12B4B5C1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39AD615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Security</w:t>
            </w:r>
          </w:p>
        </w:tc>
        <w:tc>
          <w:tcPr>
            <w:tcW w:w="1984" w:type="dxa"/>
          </w:tcPr>
          <w:p w14:paraId="4B7C113C" w14:textId="77777777" w:rsidR="00F56B5B" w:rsidRDefault="00F56B5B"/>
        </w:tc>
      </w:tr>
      <w:tr w:rsidR="00F56B5B" w14:paraId="5A0B7C51" w14:textId="77777777">
        <w:tc>
          <w:tcPr>
            <w:tcW w:w="3118" w:type="dxa"/>
            <w:vAlign w:val="center"/>
          </w:tcPr>
          <w:p w14:paraId="3B76389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416554D1" w14:textId="5911BA35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6773A19A" w14:textId="77777777" w:rsidR="00F56B5B" w:rsidRDefault="00F56B5B"/>
        </w:tc>
      </w:tr>
      <w:tr w:rsidR="004E6C28" w14:paraId="60423824" w14:textId="77777777">
        <w:tc>
          <w:tcPr>
            <w:tcW w:w="3118" w:type="dxa"/>
            <w:vAlign w:val="center"/>
          </w:tcPr>
          <w:p w14:paraId="05AD146F" w14:textId="4EF19DE1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Executed by:  David Katembo</w:t>
            </w:r>
          </w:p>
        </w:tc>
        <w:tc>
          <w:tcPr>
            <w:tcW w:w="3685" w:type="dxa"/>
            <w:vAlign w:val="center"/>
          </w:tcPr>
          <w:p w14:paraId="5BF5941B" w14:textId="65F15D43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02/20/2026</w:t>
            </w:r>
          </w:p>
        </w:tc>
        <w:tc>
          <w:tcPr>
            <w:tcW w:w="1984" w:type="dxa"/>
          </w:tcPr>
          <w:p w14:paraId="773FA8F8" w14:textId="77777777" w:rsidR="004E6C28" w:rsidRDefault="004E6C28" w:rsidP="004E6C28"/>
        </w:tc>
      </w:tr>
      <w:tr w:rsidR="00F56B5B" w14:paraId="651B49E3" w14:textId="77777777" w:rsidTr="004E6C28">
        <w:tc>
          <w:tcPr>
            <w:tcW w:w="8787" w:type="dxa"/>
            <w:gridSpan w:val="3"/>
            <w:vAlign w:val="center"/>
          </w:tcPr>
          <w:p w14:paraId="6770954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admin-only endpoints reject requests from users with ROLE_USER.</w:t>
            </w:r>
          </w:p>
        </w:tc>
      </w:tr>
    </w:tbl>
    <w:p w14:paraId="62EE70CA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29058F70" w14:textId="77777777">
        <w:tc>
          <w:tcPr>
            <w:tcW w:w="9406" w:type="dxa"/>
            <w:shd w:val="clear" w:color="auto" w:fill="F5F5F5"/>
          </w:tcPr>
          <w:p w14:paraId="7069E1BA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A valid JWT token for user "Marie Dupont" with role ROLE_USER is available.</w:t>
            </w:r>
            <w:r>
              <w:rPr>
                <w:color w:val="1A1A1A"/>
                <w:sz w:val="20"/>
              </w:rPr>
              <w:br/>
              <w:t>The backend API is running.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555C80B2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55F5A77D" w14:textId="77777777">
        <w:tc>
          <w:tcPr>
            <w:tcW w:w="567" w:type="dxa"/>
            <w:shd w:val="clear" w:color="auto" w:fill="D9D9D9"/>
            <w:vAlign w:val="center"/>
          </w:tcPr>
          <w:p w14:paraId="58C211A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82CA14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33386D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AC9D25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B96DEFF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1240DB6C" w14:textId="77777777">
        <w:tc>
          <w:tcPr>
            <w:tcW w:w="567" w:type="dxa"/>
            <w:shd w:val="clear" w:color="auto" w:fill="FFFFFF"/>
            <w:vAlign w:val="center"/>
          </w:tcPr>
          <w:p w14:paraId="4C2751DB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B7C2A88" w14:textId="77777777" w:rsidR="00F56B5B" w:rsidRDefault="00000000">
            <w:r>
              <w:rPr>
                <w:color w:val="1A1A1A"/>
                <w:sz w:val="20"/>
              </w:rPr>
              <w:t>Send GET /api/users with the ROLE_USER JWT in the Authorization header.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578736F" w14:textId="77777777" w:rsidR="00F56B5B" w:rsidRDefault="00000000">
            <w:r>
              <w:rPr>
                <w:color w:val="1A1A1A"/>
                <w:sz w:val="20"/>
              </w:rPr>
              <w:t>The API returns HTTP 403 Forbidden.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8F11C7F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54DF36A9" w14:textId="77777777" w:rsidR="00F56B5B" w:rsidRDefault="00F56B5B"/>
        </w:tc>
      </w:tr>
      <w:tr w:rsidR="00F56B5B" w14:paraId="58F8A256" w14:textId="77777777">
        <w:tc>
          <w:tcPr>
            <w:tcW w:w="567" w:type="dxa"/>
            <w:shd w:val="clear" w:color="auto" w:fill="F5F5F5"/>
            <w:vAlign w:val="center"/>
          </w:tcPr>
          <w:p w14:paraId="5D2E7288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59ECC35D" w14:textId="77777777" w:rsidR="00F56B5B" w:rsidRDefault="00000000">
            <w:r>
              <w:rPr>
                <w:color w:val="1A1A1A"/>
                <w:sz w:val="20"/>
              </w:rPr>
              <w:t>Send DELETE /api/members/{id} with the ROLE_USER JWT.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6B0FBF91" w14:textId="77777777" w:rsidR="00F56B5B" w:rsidRDefault="00000000">
            <w:r>
              <w:rPr>
                <w:color w:val="1A1A1A"/>
                <w:sz w:val="20"/>
              </w:rPr>
              <w:t>The API returns HTTP 403 Forbidden.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6351662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4DA89F6B" w14:textId="77777777" w:rsidR="00F56B5B" w:rsidRDefault="00F56B5B"/>
        </w:tc>
      </w:tr>
      <w:tr w:rsidR="00F56B5B" w14:paraId="5FA75011" w14:textId="77777777">
        <w:tc>
          <w:tcPr>
            <w:tcW w:w="567" w:type="dxa"/>
            <w:shd w:val="clear" w:color="auto" w:fill="FFFFFF"/>
            <w:vAlign w:val="center"/>
          </w:tcPr>
          <w:p w14:paraId="5578AE9C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1CF69B2" w14:textId="77777777" w:rsidR="00F56B5B" w:rsidRDefault="00000000">
            <w:r>
              <w:rPr>
                <w:color w:val="1A1A1A"/>
                <w:sz w:val="20"/>
              </w:rPr>
              <w:t>Send POST /api/member-types with the ROLE_USER JWT.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D168F07" w14:textId="77777777" w:rsidR="00F56B5B" w:rsidRDefault="00000000">
            <w:r>
              <w:rPr>
                <w:color w:val="1A1A1A"/>
                <w:sz w:val="20"/>
              </w:rPr>
              <w:t>The API returns HTTP 403 Forbidden.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579F6AE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72F943B4" w14:textId="77777777" w:rsidR="00F56B5B" w:rsidRDefault="00F56B5B"/>
        </w:tc>
      </w:tr>
      <w:tr w:rsidR="00F56B5B" w14:paraId="160C2616" w14:textId="77777777">
        <w:tc>
          <w:tcPr>
            <w:tcW w:w="567" w:type="dxa"/>
            <w:shd w:val="clear" w:color="auto" w:fill="F5F5F5"/>
            <w:vAlign w:val="center"/>
          </w:tcPr>
          <w:p w14:paraId="30B789CC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0C2E26FD" w14:textId="77777777" w:rsidR="00F56B5B" w:rsidRDefault="00000000">
            <w:r>
              <w:rPr>
                <w:color w:val="1A1A1A"/>
                <w:sz w:val="20"/>
              </w:rPr>
              <w:t>Repeat all requests using a valid ROLE_ADMIN JWT.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619A5D26" w14:textId="77777777" w:rsidR="00F56B5B" w:rsidRDefault="00000000">
            <w:r>
              <w:rPr>
                <w:color w:val="1A1A1A"/>
                <w:sz w:val="20"/>
              </w:rPr>
              <w:t>All requests return appropriate success responses (HTTP 200/201/204).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79F45F35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2EF55D61" w14:textId="77777777" w:rsidR="00F56B5B" w:rsidRDefault="00F56B5B"/>
        </w:tc>
      </w:tr>
      <w:tr w:rsidR="00F56B5B" w14:paraId="084E43F0" w14:textId="77777777">
        <w:tc>
          <w:tcPr>
            <w:tcW w:w="567" w:type="dxa"/>
            <w:shd w:val="clear" w:color="auto" w:fill="FFFFFF"/>
            <w:vAlign w:val="center"/>
          </w:tcPr>
          <w:p w14:paraId="6B1DD748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2D8D552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37CA7D9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603FE97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0EEBD4C5" w14:textId="77777777" w:rsidR="00F56B5B" w:rsidRDefault="00F56B5B"/>
        </w:tc>
      </w:tr>
    </w:tbl>
    <w:p w14:paraId="3D9114C5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22E2D779" w14:textId="77777777">
        <w:tc>
          <w:tcPr>
            <w:tcW w:w="9406" w:type="dxa"/>
            <w:shd w:val="clear" w:color="auto" w:fill="F5F5F5"/>
          </w:tcPr>
          <w:p w14:paraId="01D6A775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lastRenderedPageBreak/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No admin operations are performed when a ROLE_USER token is used. Admin operations succeed with a ROLE_ADMIN token.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7370F7A0" w14:textId="2B807DE6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5CC09DE2" w14:textId="77777777">
        <w:tc>
          <w:tcPr>
            <w:tcW w:w="3118" w:type="dxa"/>
            <w:vAlign w:val="center"/>
          </w:tcPr>
          <w:p w14:paraId="4FD8AE9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</w:t>
            </w:r>
            <w:proofErr w:type="gramStart"/>
            <w:r>
              <w:rPr>
                <w:b/>
                <w:color w:val="1A1A1A"/>
                <w:sz w:val="20"/>
              </w:rPr>
              <w:t xml:space="preserve">Case #: </w:t>
            </w:r>
            <w:proofErr w:type="gramEnd"/>
            <w:r>
              <w:rPr>
                <w:b/>
                <w:color w:val="1A1A1A"/>
                <w:sz w:val="20"/>
              </w:rPr>
              <w:t xml:space="preserve"> </w:t>
            </w:r>
            <w:r>
              <w:rPr>
                <w:color w:val="0000FF"/>
              </w:rPr>
              <w:t>TC-023</w:t>
            </w:r>
          </w:p>
        </w:tc>
        <w:tc>
          <w:tcPr>
            <w:tcW w:w="3685" w:type="dxa"/>
            <w:vAlign w:val="center"/>
          </w:tcPr>
          <w:p w14:paraId="46AE74E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SQL Injection Prevention</w:t>
            </w:r>
          </w:p>
        </w:tc>
        <w:tc>
          <w:tcPr>
            <w:tcW w:w="1984" w:type="dxa"/>
            <w:vAlign w:val="center"/>
          </w:tcPr>
          <w:p w14:paraId="2DC7958A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7C3DEE5E" w14:textId="77777777">
        <w:tc>
          <w:tcPr>
            <w:tcW w:w="3118" w:type="dxa"/>
            <w:vAlign w:val="center"/>
          </w:tcPr>
          <w:p w14:paraId="6475BD4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13EAD590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Security</w:t>
            </w:r>
          </w:p>
        </w:tc>
        <w:tc>
          <w:tcPr>
            <w:tcW w:w="1984" w:type="dxa"/>
          </w:tcPr>
          <w:p w14:paraId="330FB275" w14:textId="77777777" w:rsidR="00F56B5B" w:rsidRDefault="00F56B5B"/>
        </w:tc>
      </w:tr>
      <w:tr w:rsidR="00F56B5B" w14:paraId="7E32FA98" w14:textId="77777777">
        <w:tc>
          <w:tcPr>
            <w:tcW w:w="3118" w:type="dxa"/>
            <w:vAlign w:val="center"/>
          </w:tcPr>
          <w:p w14:paraId="6EEE915E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514BC1DA" w14:textId="567E0B0A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6258A807" w14:textId="77777777" w:rsidR="00F56B5B" w:rsidRDefault="00F56B5B"/>
        </w:tc>
      </w:tr>
      <w:tr w:rsidR="004E6C28" w14:paraId="79C1E5BE" w14:textId="77777777">
        <w:tc>
          <w:tcPr>
            <w:tcW w:w="3118" w:type="dxa"/>
            <w:vAlign w:val="center"/>
          </w:tcPr>
          <w:p w14:paraId="04C48232" w14:textId="5F20A25A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>
              <w:rPr>
                <w:b/>
                <w:color w:val="1A1A1A"/>
                <w:sz w:val="20"/>
              </w:rPr>
              <w:t>Pemphyle</w:t>
            </w:r>
            <w:proofErr w:type="spellEnd"/>
            <w:r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01C37E14" w14:textId="037340A7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02/20/2026</w:t>
            </w:r>
          </w:p>
        </w:tc>
        <w:tc>
          <w:tcPr>
            <w:tcW w:w="1984" w:type="dxa"/>
          </w:tcPr>
          <w:p w14:paraId="43C86470" w14:textId="77777777" w:rsidR="004E6C28" w:rsidRDefault="004E6C28" w:rsidP="004E6C28"/>
        </w:tc>
      </w:tr>
      <w:tr w:rsidR="00F56B5B" w14:paraId="39AF98BC" w14:textId="77777777" w:rsidTr="004E6C28">
        <w:tc>
          <w:tcPr>
            <w:tcW w:w="8787" w:type="dxa"/>
            <w:gridSpan w:val="3"/>
            <w:vAlign w:val="center"/>
          </w:tcPr>
          <w:p w14:paraId="1E979EB0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the member search endpoint is not vulnerable to SQL injection.</w:t>
            </w:r>
          </w:p>
        </w:tc>
      </w:tr>
    </w:tbl>
    <w:p w14:paraId="20833320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7A6E5F6C" w14:textId="77777777">
        <w:tc>
          <w:tcPr>
            <w:tcW w:w="9406" w:type="dxa"/>
            <w:shd w:val="clear" w:color="auto" w:fill="F5F5F5"/>
          </w:tcPr>
          <w:p w14:paraId="644D0965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A valid ROLE_ADMIN JWT is available.</w:t>
            </w:r>
            <w:r>
              <w:rPr>
                <w:color w:val="1A1A1A"/>
                <w:sz w:val="20"/>
              </w:rPr>
              <w:br/>
              <w:t>The backend API is running.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774FBC7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4127"/>
        <w:gridCol w:w="2764"/>
        <w:gridCol w:w="808"/>
        <w:gridCol w:w="1305"/>
      </w:tblGrid>
      <w:tr w:rsidR="00F56B5B" w14:paraId="43AA2428" w14:textId="77777777">
        <w:tc>
          <w:tcPr>
            <w:tcW w:w="567" w:type="dxa"/>
            <w:shd w:val="clear" w:color="auto" w:fill="D9D9D9"/>
            <w:vAlign w:val="center"/>
          </w:tcPr>
          <w:p w14:paraId="48FE731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92A41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8AE7CB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8F381A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00C293BB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0480C1AF" w14:textId="77777777">
        <w:tc>
          <w:tcPr>
            <w:tcW w:w="567" w:type="dxa"/>
            <w:shd w:val="clear" w:color="auto" w:fill="FFFFFF"/>
            <w:vAlign w:val="center"/>
          </w:tcPr>
          <w:p w14:paraId="7139E75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6D3E50" w14:textId="77777777" w:rsidR="00F56B5B" w:rsidRDefault="00000000">
            <w:r>
              <w:rPr>
                <w:color w:val="1A1A1A"/>
                <w:sz w:val="20"/>
              </w:rPr>
              <w:t>Send GET /api/members/search?email=' OR '1'='1 with the admin JWT.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AFC5C00" w14:textId="77777777" w:rsidR="00F56B5B" w:rsidRDefault="00000000">
            <w:r>
              <w:rPr>
                <w:color w:val="1A1A1A"/>
                <w:sz w:val="20"/>
              </w:rPr>
              <w:t>The API returns an empty result set or HTTP 400. It does NOT return all member records.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E625D25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3E9C128F" w14:textId="77777777" w:rsidR="00F56B5B" w:rsidRDefault="00F56B5B"/>
        </w:tc>
      </w:tr>
      <w:tr w:rsidR="00F56B5B" w14:paraId="5E6043C3" w14:textId="77777777">
        <w:tc>
          <w:tcPr>
            <w:tcW w:w="567" w:type="dxa"/>
            <w:shd w:val="clear" w:color="auto" w:fill="F5F5F5"/>
            <w:vAlign w:val="center"/>
          </w:tcPr>
          <w:p w14:paraId="5A92FFDC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546E77FB" w14:textId="77777777" w:rsidR="00F56B5B" w:rsidRDefault="00000000">
            <w:r>
              <w:rPr>
                <w:color w:val="1A1A1A"/>
                <w:sz w:val="20"/>
              </w:rPr>
              <w:t>Send GET /api/members/search?email=test@test.com'; DROP TABLE members; -- with the admin JWT.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2CFDC8F4" w14:textId="77777777" w:rsidR="00F56B5B" w:rsidRDefault="00000000">
            <w:r>
              <w:rPr>
                <w:color w:val="1A1A1A"/>
                <w:sz w:val="20"/>
              </w:rPr>
              <w:t>The API returns an empty result or a validation error. The members table is NOT dropped.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1F12FA48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36185421" w14:textId="77777777" w:rsidR="00F56B5B" w:rsidRDefault="00F56B5B"/>
        </w:tc>
      </w:tr>
      <w:tr w:rsidR="00F56B5B" w14:paraId="252E3B15" w14:textId="77777777">
        <w:tc>
          <w:tcPr>
            <w:tcW w:w="567" w:type="dxa"/>
            <w:shd w:val="clear" w:color="auto" w:fill="FFFFFF"/>
            <w:vAlign w:val="center"/>
          </w:tcPr>
          <w:p w14:paraId="2E147E8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34625EE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529FA19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066C545F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04ED7856" w14:textId="77777777" w:rsidR="00F56B5B" w:rsidRDefault="00F56B5B"/>
        </w:tc>
      </w:tr>
    </w:tbl>
    <w:p w14:paraId="799D652C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666B96CC" w14:textId="77777777">
        <w:tc>
          <w:tcPr>
            <w:tcW w:w="9406" w:type="dxa"/>
            <w:shd w:val="clear" w:color="auto" w:fill="F5F5F5"/>
          </w:tcPr>
          <w:p w14:paraId="263F534E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database is unmodified. No member data is returned for injection attempts. JPA parameterised queries prevent SQL injection.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48850A8B" w14:textId="77777777" w:rsidR="00F56B5B" w:rsidRDefault="00000000">
      <w:r>
        <w:br w:type="page"/>
      </w:r>
    </w:p>
    <w:p w14:paraId="32F248B2" w14:textId="77777777" w:rsidR="00F56B5B" w:rsidRDefault="00000000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9  –  AI Assistant</w:t>
      </w:r>
    </w:p>
    <w:p w14:paraId="13DB921C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1264D42B" w14:textId="77777777">
        <w:tc>
          <w:tcPr>
            <w:tcW w:w="3118" w:type="dxa"/>
            <w:vAlign w:val="center"/>
          </w:tcPr>
          <w:p w14:paraId="6980ED8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TC-024</w:t>
            </w:r>
          </w:p>
        </w:tc>
        <w:tc>
          <w:tcPr>
            <w:tcW w:w="3685" w:type="dxa"/>
            <w:vAlign w:val="center"/>
          </w:tcPr>
          <w:p w14:paraId="1226089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AI Chat – Query Member List</w:t>
            </w:r>
          </w:p>
        </w:tc>
        <w:tc>
          <w:tcPr>
            <w:tcW w:w="1984" w:type="dxa"/>
            <w:vAlign w:val="center"/>
          </w:tcPr>
          <w:p w14:paraId="5824AF45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7EC1262C" w14:textId="77777777">
        <w:tc>
          <w:tcPr>
            <w:tcW w:w="3118" w:type="dxa"/>
            <w:vAlign w:val="center"/>
          </w:tcPr>
          <w:p w14:paraId="412C30E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575C684E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AI Assistant</w:t>
            </w:r>
          </w:p>
        </w:tc>
        <w:tc>
          <w:tcPr>
            <w:tcW w:w="1984" w:type="dxa"/>
          </w:tcPr>
          <w:p w14:paraId="0F1A4B23" w14:textId="77777777" w:rsidR="00F56B5B" w:rsidRDefault="00F56B5B"/>
        </w:tc>
      </w:tr>
      <w:tr w:rsidR="00F56B5B" w14:paraId="4D62ED59" w14:textId="77777777">
        <w:tc>
          <w:tcPr>
            <w:tcW w:w="3118" w:type="dxa"/>
            <w:vAlign w:val="center"/>
          </w:tcPr>
          <w:p w14:paraId="52E2697C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52F58B7E" w14:textId="3F588C55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30F54B9F" w14:textId="77777777" w:rsidR="00F56B5B" w:rsidRDefault="00F56B5B"/>
        </w:tc>
      </w:tr>
      <w:tr w:rsidR="004E6C28" w14:paraId="2DD1D844" w14:textId="77777777">
        <w:tc>
          <w:tcPr>
            <w:tcW w:w="3118" w:type="dxa"/>
            <w:vAlign w:val="center"/>
          </w:tcPr>
          <w:p w14:paraId="67386052" w14:textId="78DE9216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>
              <w:rPr>
                <w:b/>
                <w:color w:val="1A1A1A"/>
                <w:sz w:val="20"/>
              </w:rPr>
              <w:t>Pemphyle</w:t>
            </w:r>
            <w:proofErr w:type="spellEnd"/>
            <w:r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78D426B1" w14:textId="290D2184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02/20/2026</w:t>
            </w:r>
          </w:p>
        </w:tc>
        <w:tc>
          <w:tcPr>
            <w:tcW w:w="1984" w:type="dxa"/>
          </w:tcPr>
          <w:p w14:paraId="7DDD4CA2" w14:textId="77777777" w:rsidR="004E6C28" w:rsidRDefault="004E6C28" w:rsidP="004E6C28"/>
        </w:tc>
      </w:tr>
      <w:tr w:rsidR="00F56B5B" w14:paraId="6A1A787B" w14:textId="77777777" w:rsidTr="004E6C28">
        <w:tc>
          <w:tcPr>
            <w:tcW w:w="8787" w:type="dxa"/>
            <w:gridSpan w:val="3"/>
            <w:vAlign w:val="center"/>
          </w:tcPr>
          <w:p w14:paraId="6662747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the AI assistant can answer a query about the current member list.</w:t>
            </w:r>
          </w:p>
        </w:tc>
      </w:tr>
    </w:tbl>
    <w:p w14:paraId="148CE792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A08A5CF" w14:textId="77777777">
        <w:tc>
          <w:tcPr>
            <w:tcW w:w="9406" w:type="dxa"/>
            <w:shd w:val="clear" w:color="auto" w:fill="F5F5F5"/>
          </w:tcPr>
          <w:p w14:paraId="7C9C7A31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Admin user is logged in.</w:t>
            </w:r>
            <w:r>
              <w:rPr>
                <w:color w:val="1A1A1A"/>
                <w:sz w:val="20"/>
              </w:rPr>
              <w:br/>
              <w:t>At least 3 active members exist in the database.</w:t>
            </w:r>
            <w:r>
              <w:rPr>
                <w:color w:val="1A1A1A"/>
                <w:sz w:val="20"/>
              </w:rPr>
              <w:br/>
              <w:t>The AI chat interface is accessible.</w:t>
            </w:r>
            <w:r>
              <w:rPr>
                <w:color w:val="1A1A1A"/>
                <w:sz w:val="20"/>
              </w:rPr>
              <w:br/>
              <w:t>OpenAI API key is configured in the test environment.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58CDC15A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62435AF2" w14:textId="77777777">
        <w:tc>
          <w:tcPr>
            <w:tcW w:w="567" w:type="dxa"/>
            <w:shd w:val="clear" w:color="auto" w:fill="D9D9D9"/>
            <w:vAlign w:val="center"/>
          </w:tcPr>
          <w:p w14:paraId="687F7AA6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D91342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68AB40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22A488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B2DAC9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79BEEE29" w14:textId="77777777">
        <w:tc>
          <w:tcPr>
            <w:tcW w:w="567" w:type="dxa"/>
            <w:shd w:val="clear" w:color="auto" w:fill="FFFFFF"/>
            <w:vAlign w:val="center"/>
          </w:tcPr>
          <w:p w14:paraId="4D04EF4C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15D1A57" w14:textId="77777777" w:rsidR="00F56B5B" w:rsidRDefault="00000000">
            <w:r>
              <w:rPr>
                <w:color w:val="1A1A1A"/>
                <w:sz w:val="20"/>
              </w:rPr>
              <w:t>Navigate to the AI Chat interface.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BC84C60" w14:textId="77777777" w:rsidR="00F56B5B" w:rsidRDefault="00000000">
            <w:r>
              <w:rPr>
                <w:color w:val="1A1A1A"/>
                <w:sz w:val="20"/>
              </w:rPr>
              <w:t>The chat input field is displayed.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E26F7BC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47FAC0B0" w14:textId="77777777" w:rsidR="00F56B5B" w:rsidRDefault="00F56B5B"/>
        </w:tc>
      </w:tr>
      <w:tr w:rsidR="00F56B5B" w14:paraId="13DE9C1C" w14:textId="77777777">
        <w:tc>
          <w:tcPr>
            <w:tcW w:w="567" w:type="dxa"/>
            <w:shd w:val="clear" w:color="auto" w:fill="F5F5F5"/>
            <w:vAlign w:val="center"/>
          </w:tcPr>
          <w:p w14:paraId="2CC38D03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65057824" w14:textId="77777777" w:rsidR="00F56B5B" w:rsidRDefault="00000000">
            <w:r>
              <w:rPr>
                <w:color w:val="1A1A1A"/>
                <w:sz w:val="20"/>
              </w:rPr>
              <w:t>Type "How many active members do we currently have?" and press Send.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1DDEE4EE" w14:textId="77777777" w:rsidR="00F56B5B" w:rsidRDefault="00000000">
            <w:r>
              <w:rPr>
                <w:color w:val="1A1A1A"/>
                <w:sz w:val="20"/>
              </w:rPr>
              <w:t>The system sends POST /api/ai/chat with the message.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0B014EDD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4C3B23F0" w14:textId="77777777" w:rsidR="00F56B5B" w:rsidRDefault="00F56B5B"/>
        </w:tc>
      </w:tr>
      <w:tr w:rsidR="00F56B5B" w14:paraId="04730A46" w14:textId="77777777">
        <w:tc>
          <w:tcPr>
            <w:tcW w:w="567" w:type="dxa"/>
            <w:shd w:val="clear" w:color="auto" w:fill="FFFFFF"/>
            <w:vAlign w:val="center"/>
          </w:tcPr>
          <w:p w14:paraId="5E17A38E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BEA6011" w14:textId="77777777" w:rsidR="00F56B5B" w:rsidRDefault="00000000">
            <w:r>
              <w:rPr>
                <w:color w:val="1A1A1A"/>
                <w:sz w:val="20"/>
              </w:rPr>
              <w:t>Wait for the AI response.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9745213" w14:textId="77777777" w:rsidR="00F56B5B" w:rsidRDefault="00000000">
            <w:r>
              <w:rPr>
                <w:color w:val="1A1A1A"/>
                <w:sz w:val="20"/>
              </w:rPr>
              <w:t>The AI responds with the current number of active members, consistent with the database count.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E7DA44D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3515127D" w14:textId="77777777" w:rsidR="00F56B5B" w:rsidRDefault="00F56B5B"/>
        </w:tc>
      </w:tr>
      <w:tr w:rsidR="00F56B5B" w14:paraId="42030140" w14:textId="77777777">
        <w:tc>
          <w:tcPr>
            <w:tcW w:w="567" w:type="dxa"/>
            <w:shd w:val="clear" w:color="auto" w:fill="F5F5F5"/>
            <w:vAlign w:val="center"/>
          </w:tcPr>
          <w:p w14:paraId="4C5DD022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460684BD" w14:textId="77777777" w:rsidR="00F56B5B" w:rsidRDefault="00000000">
            <w:r>
              <w:rPr>
                <w:color w:val="1A1A1A"/>
                <w:sz w:val="20"/>
              </w:rPr>
              <w:t>Type "List the names of all members with type Gold".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31F1F14" w14:textId="77777777" w:rsidR="00F56B5B" w:rsidRDefault="00000000">
            <w:r>
              <w:rPr>
                <w:color w:val="1A1A1A"/>
                <w:sz w:val="20"/>
              </w:rPr>
              <w:t>The AI uses its tool to query the database and returns the correct list of Gold members.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5BF802A1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5489B574" w14:textId="77777777" w:rsidR="00F56B5B" w:rsidRDefault="00F56B5B"/>
        </w:tc>
      </w:tr>
      <w:tr w:rsidR="00F56B5B" w14:paraId="65AF758F" w14:textId="77777777">
        <w:tc>
          <w:tcPr>
            <w:tcW w:w="567" w:type="dxa"/>
            <w:shd w:val="clear" w:color="auto" w:fill="FFFFFF"/>
            <w:vAlign w:val="center"/>
          </w:tcPr>
          <w:p w14:paraId="0853D37D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2E510B8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8BF200F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573DC8A6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7847630A" w14:textId="77777777" w:rsidR="00F56B5B" w:rsidRDefault="00F56B5B"/>
        </w:tc>
      </w:tr>
    </w:tbl>
    <w:p w14:paraId="173DE3C4" w14:textId="77777777" w:rsidR="00F56B5B" w:rsidRDefault="00F56B5B"/>
    <w:p w14:paraId="3C0F1C23" w14:textId="77777777" w:rsidR="00950CCC" w:rsidRDefault="00950CCC"/>
    <w:p w14:paraId="509A921D" w14:textId="77777777" w:rsidR="00950CCC" w:rsidRDefault="00950CC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064F3E1E" w14:textId="77777777">
        <w:tc>
          <w:tcPr>
            <w:tcW w:w="9406" w:type="dxa"/>
            <w:shd w:val="clear" w:color="auto" w:fill="F5F5F5"/>
          </w:tcPr>
          <w:p w14:paraId="3C57907F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lastRenderedPageBreak/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All AI responses are consistent with the current database state. The chat history is displayed in the UI.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290EC08B" w14:textId="7B6AAC28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2003284C" w14:textId="77777777">
        <w:tc>
          <w:tcPr>
            <w:tcW w:w="3118" w:type="dxa"/>
            <w:vAlign w:val="center"/>
          </w:tcPr>
          <w:p w14:paraId="35FD5E7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</w:t>
            </w:r>
            <w:proofErr w:type="gramStart"/>
            <w:r>
              <w:rPr>
                <w:b/>
                <w:color w:val="1A1A1A"/>
                <w:sz w:val="20"/>
              </w:rPr>
              <w:t xml:space="preserve">Case #: </w:t>
            </w:r>
            <w:proofErr w:type="gramEnd"/>
            <w:r>
              <w:rPr>
                <w:b/>
                <w:color w:val="1A1A1A"/>
                <w:sz w:val="20"/>
              </w:rPr>
              <w:t xml:space="preserve"> </w:t>
            </w:r>
            <w:r>
              <w:rPr>
                <w:color w:val="0000FF"/>
              </w:rPr>
              <w:t>TC-025</w:t>
            </w:r>
          </w:p>
        </w:tc>
        <w:tc>
          <w:tcPr>
            <w:tcW w:w="3685" w:type="dxa"/>
            <w:vAlign w:val="center"/>
          </w:tcPr>
          <w:p w14:paraId="541D465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AI Chat – No Results Scenario</w:t>
            </w:r>
          </w:p>
        </w:tc>
        <w:tc>
          <w:tcPr>
            <w:tcW w:w="1984" w:type="dxa"/>
            <w:vAlign w:val="center"/>
          </w:tcPr>
          <w:p w14:paraId="021FFB95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033C8D33" w14:textId="77777777">
        <w:tc>
          <w:tcPr>
            <w:tcW w:w="3118" w:type="dxa"/>
            <w:vAlign w:val="center"/>
          </w:tcPr>
          <w:p w14:paraId="342DA2A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55C6F175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AI Assistant</w:t>
            </w:r>
          </w:p>
        </w:tc>
        <w:tc>
          <w:tcPr>
            <w:tcW w:w="1984" w:type="dxa"/>
          </w:tcPr>
          <w:p w14:paraId="4C2A0632" w14:textId="77777777" w:rsidR="00F56B5B" w:rsidRDefault="00F56B5B"/>
        </w:tc>
      </w:tr>
      <w:tr w:rsidR="00F56B5B" w14:paraId="770B583B" w14:textId="77777777">
        <w:tc>
          <w:tcPr>
            <w:tcW w:w="3118" w:type="dxa"/>
            <w:vAlign w:val="center"/>
          </w:tcPr>
          <w:p w14:paraId="4501999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696F362A" w14:textId="4F8E4F08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6A7DCC16" w14:textId="77777777" w:rsidR="00F56B5B" w:rsidRDefault="00F56B5B"/>
        </w:tc>
      </w:tr>
      <w:tr w:rsidR="004E6C28" w14:paraId="2143B5D1" w14:textId="77777777">
        <w:tc>
          <w:tcPr>
            <w:tcW w:w="3118" w:type="dxa"/>
            <w:vAlign w:val="center"/>
          </w:tcPr>
          <w:p w14:paraId="0944D363" w14:textId="409ACF16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>
              <w:rPr>
                <w:b/>
                <w:color w:val="1A1A1A"/>
                <w:sz w:val="20"/>
              </w:rPr>
              <w:t>Pemphyle</w:t>
            </w:r>
            <w:proofErr w:type="spellEnd"/>
            <w:r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306E2B7F" w14:textId="4B5D8FBF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02/20/2026</w:t>
            </w:r>
          </w:p>
        </w:tc>
        <w:tc>
          <w:tcPr>
            <w:tcW w:w="1984" w:type="dxa"/>
          </w:tcPr>
          <w:p w14:paraId="0D877943" w14:textId="77777777" w:rsidR="004E6C28" w:rsidRDefault="004E6C28" w:rsidP="004E6C28"/>
        </w:tc>
      </w:tr>
      <w:tr w:rsidR="00F56B5B" w14:paraId="28EFCB9A" w14:textId="77777777" w:rsidTr="004E6C28">
        <w:tc>
          <w:tcPr>
            <w:tcW w:w="8787" w:type="dxa"/>
            <w:gridSpan w:val="3"/>
            <w:vAlign w:val="center"/>
          </w:tcPr>
          <w:p w14:paraId="3DA2C86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the AI assistant handles a query that returns no data gracefully.</w:t>
            </w:r>
          </w:p>
        </w:tc>
      </w:tr>
    </w:tbl>
    <w:p w14:paraId="126289CC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4B6270C0" w14:textId="77777777">
        <w:tc>
          <w:tcPr>
            <w:tcW w:w="9406" w:type="dxa"/>
            <w:shd w:val="clear" w:color="auto" w:fill="F5F5F5"/>
          </w:tcPr>
          <w:p w14:paraId="694D0916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Admin user is logged in.</w:t>
            </w:r>
            <w:r>
              <w:rPr>
                <w:color w:val="1A1A1A"/>
                <w:sz w:val="20"/>
              </w:rPr>
              <w:br/>
              <w:t>No events with status "CANCELLED" exist in the database.</w:t>
            </w:r>
            <w:r>
              <w:rPr>
                <w:color w:val="1A1A1A"/>
                <w:sz w:val="20"/>
              </w:rPr>
              <w:br/>
              <w:t>The AI chat interface is open.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A8C54D6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195108CE" w14:textId="77777777">
        <w:tc>
          <w:tcPr>
            <w:tcW w:w="567" w:type="dxa"/>
            <w:shd w:val="clear" w:color="auto" w:fill="D9D9D9"/>
            <w:vAlign w:val="center"/>
          </w:tcPr>
          <w:p w14:paraId="149F5C7A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0AB79C7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D6BAFBF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741EDCD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74CD340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4BBDD2DA" w14:textId="77777777">
        <w:tc>
          <w:tcPr>
            <w:tcW w:w="567" w:type="dxa"/>
            <w:shd w:val="clear" w:color="auto" w:fill="FFFFFF"/>
            <w:vAlign w:val="center"/>
          </w:tcPr>
          <w:p w14:paraId="54CB966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156103D" w14:textId="77777777" w:rsidR="00F56B5B" w:rsidRDefault="00000000">
            <w:r>
              <w:rPr>
                <w:color w:val="1A1A1A"/>
                <w:sz w:val="20"/>
              </w:rPr>
              <w:t>Type "Show me all cancelled events" and press Send.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DB9C2AE" w14:textId="77777777" w:rsidR="00F56B5B" w:rsidRDefault="00000000">
            <w:r>
              <w:rPr>
                <w:color w:val="1A1A1A"/>
                <w:sz w:val="20"/>
              </w:rPr>
              <w:t>The system sends the query to the AI.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A6E9B33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6044D575" w14:textId="77777777" w:rsidR="00F56B5B" w:rsidRDefault="00F56B5B"/>
        </w:tc>
      </w:tr>
      <w:tr w:rsidR="00F56B5B" w14:paraId="6291FBD0" w14:textId="77777777">
        <w:tc>
          <w:tcPr>
            <w:tcW w:w="567" w:type="dxa"/>
            <w:shd w:val="clear" w:color="auto" w:fill="F5F5F5"/>
            <w:vAlign w:val="center"/>
          </w:tcPr>
          <w:p w14:paraId="4C4EDDDF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08A28457" w14:textId="77777777" w:rsidR="00F56B5B" w:rsidRDefault="00000000">
            <w:r>
              <w:rPr>
                <w:color w:val="1A1A1A"/>
                <w:sz w:val="20"/>
              </w:rPr>
              <w:t>Wait for the AI response.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5DBBA64A" w14:textId="77777777" w:rsidR="00F56B5B" w:rsidRDefault="00000000">
            <w:r>
              <w:rPr>
                <w:color w:val="1A1A1A"/>
                <w:sz w:val="20"/>
              </w:rPr>
              <w:t>The AI responds with a clear message such as "There are no cancelled events in the system."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02E756ED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7FFE871A" w14:textId="77777777" w:rsidR="00F56B5B" w:rsidRDefault="00F56B5B"/>
        </w:tc>
      </w:tr>
      <w:tr w:rsidR="00F56B5B" w14:paraId="5A3E086A" w14:textId="77777777">
        <w:tc>
          <w:tcPr>
            <w:tcW w:w="567" w:type="dxa"/>
            <w:shd w:val="clear" w:color="auto" w:fill="FFFFFF"/>
            <w:vAlign w:val="center"/>
          </w:tcPr>
          <w:p w14:paraId="157645CA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5600715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FFCB360" w14:textId="77777777" w:rsidR="00F56B5B" w:rsidRDefault="00F56B5B"/>
        </w:tc>
        <w:tc>
          <w:tcPr>
            <w:tcW w:w="850" w:type="dxa"/>
            <w:shd w:val="clear" w:color="auto" w:fill="FFFFFF"/>
            <w:vAlign w:val="center"/>
          </w:tcPr>
          <w:p w14:paraId="1C7A68BB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F109558" w14:textId="77777777" w:rsidR="00F56B5B" w:rsidRDefault="00F56B5B"/>
        </w:tc>
      </w:tr>
    </w:tbl>
    <w:p w14:paraId="18D5B43C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3D9EFC93" w14:textId="77777777">
        <w:tc>
          <w:tcPr>
            <w:tcW w:w="9406" w:type="dxa"/>
            <w:shd w:val="clear" w:color="auto" w:fill="F5F5F5"/>
          </w:tcPr>
          <w:p w14:paraId="59702096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The AI returns a user-friendly "no results" message. No error is thrown and the chat interface remains functional.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174C6454" w14:textId="77777777" w:rsidR="00F56B5B" w:rsidRDefault="00000000">
      <w:r>
        <w:br w:type="page"/>
      </w:r>
    </w:p>
    <w:p w14:paraId="68B1A495" w14:textId="77777777" w:rsidR="00F56B5B" w:rsidRDefault="00000000">
      <w:pPr>
        <w:shd w:val="clear" w:color="auto" w:fill="1F3564"/>
        <w:spacing w:after="120"/>
        <w:ind w:left="180"/>
      </w:pPr>
      <w:r>
        <w:rPr>
          <w:b/>
          <w:color w:val="FFFFFF"/>
          <w:sz w:val="26"/>
        </w:rPr>
        <w:lastRenderedPageBreak/>
        <w:t>Section 10  –  Usability &amp; Compatibility</w:t>
      </w:r>
    </w:p>
    <w:p w14:paraId="0203DF92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010F3939" w14:textId="77777777">
        <w:tc>
          <w:tcPr>
            <w:tcW w:w="3118" w:type="dxa"/>
            <w:vAlign w:val="center"/>
          </w:tcPr>
          <w:p w14:paraId="69A485AE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#:  </w:t>
            </w:r>
            <w:r>
              <w:rPr>
                <w:color w:val="0000FF"/>
              </w:rPr>
              <w:t>TC-026</w:t>
            </w:r>
          </w:p>
        </w:tc>
        <w:tc>
          <w:tcPr>
            <w:tcW w:w="3685" w:type="dxa"/>
            <w:vAlign w:val="center"/>
          </w:tcPr>
          <w:p w14:paraId="67A95368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Form Validation – Required Fields</w:t>
            </w:r>
          </w:p>
        </w:tc>
        <w:tc>
          <w:tcPr>
            <w:tcW w:w="1984" w:type="dxa"/>
            <w:vAlign w:val="center"/>
          </w:tcPr>
          <w:p w14:paraId="65F19C8A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40F99C07" w14:textId="77777777">
        <w:tc>
          <w:tcPr>
            <w:tcW w:w="3118" w:type="dxa"/>
            <w:vAlign w:val="center"/>
          </w:tcPr>
          <w:p w14:paraId="4012E014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2F2B24BA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Usability</w:t>
            </w:r>
          </w:p>
        </w:tc>
        <w:tc>
          <w:tcPr>
            <w:tcW w:w="1984" w:type="dxa"/>
          </w:tcPr>
          <w:p w14:paraId="252CC120" w14:textId="77777777" w:rsidR="00F56B5B" w:rsidRDefault="00F56B5B"/>
        </w:tc>
      </w:tr>
      <w:tr w:rsidR="00F56B5B" w14:paraId="138A5E8F" w14:textId="77777777">
        <w:tc>
          <w:tcPr>
            <w:tcW w:w="3118" w:type="dxa"/>
            <w:vAlign w:val="center"/>
          </w:tcPr>
          <w:p w14:paraId="42E3833F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2D2EE566" w14:textId="7F81F861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7B2347E7" w14:textId="77777777" w:rsidR="00F56B5B" w:rsidRDefault="00F56B5B"/>
        </w:tc>
      </w:tr>
      <w:tr w:rsidR="004E6C28" w14:paraId="40019B62" w14:textId="77777777">
        <w:tc>
          <w:tcPr>
            <w:tcW w:w="3118" w:type="dxa"/>
            <w:vAlign w:val="center"/>
          </w:tcPr>
          <w:p w14:paraId="3E5A4E52" w14:textId="1E2B6F26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>
              <w:rPr>
                <w:b/>
                <w:color w:val="1A1A1A"/>
                <w:sz w:val="20"/>
              </w:rPr>
              <w:t>Pemphyle</w:t>
            </w:r>
            <w:proofErr w:type="spellEnd"/>
            <w:r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297B6660" w14:textId="3E83ABCF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02/20/2026</w:t>
            </w:r>
          </w:p>
        </w:tc>
        <w:tc>
          <w:tcPr>
            <w:tcW w:w="1984" w:type="dxa"/>
          </w:tcPr>
          <w:p w14:paraId="7E132865" w14:textId="77777777" w:rsidR="004E6C28" w:rsidRDefault="004E6C28" w:rsidP="004E6C28"/>
        </w:tc>
      </w:tr>
      <w:tr w:rsidR="00F56B5B" w14:paraId="213A2C4F" w14:textId="77777777" w:rsidTr="004E6C28">
        <w:tc>
          <w:tcPr>
            <w:tcW w:w="8787" w:type="dxa"/>
            <w:gridSpan w:val="3"/>
            <w:vAlign w:val="center"/>
          </w:tcPr>
          <w:p w14:paraId="18B2DFA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the member registration form displays inline error messages when required fields are empty.</w:t>
            </w:r>
          </w:p>
        </w:tc>
      </w:tr>
    </w:tbl>
    <w:p w14:paraId="4FC2A01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A5D3D61" w14:textId="77777777">
        <w:tc>
          <w:tcPr>
            <w:tcW w:w="9406" w:type="dxa"/>
            <w:shd w:val="clear" w:color="auto" w:fill="F5F5F5"/>
          </w:tcPr>
          <w:p w14:paraId="7884D145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user is on the member registration form.</w:t>
            </w:r>
            <w:r>
              <w:rPr>
                <w:color w:val="1A1A1A"/>
                <w:sz w:val="20"/>
              </w:rPr>
              <w:br/>
              <w:t>All fields are empty.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060868B7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7C9D8D2A" w14:textId="77777777">
        <w:tc>
          <w:tcPr>
            <w:tcW w:w="567" w:type="dxa"/>
            <w:shd w:val="clear" w:color="auto" w:fill="D9D9D9"/>
            <w:vAlign w:val="center"/>
          </w:tcPr>
          <w:p w14:paraId="0BA5E9F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70E102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18FB848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19DA0DC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0730F7C2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2396109F" w14:textId="77777777">
        <w:tc>
          <w:tcPr>
            <w:tcW w:w="567" w:type="dxa"/>
            <w:shd w:val="clear" w:color="auto" w:fill="FFFFFF"/>
            <w:vAlign w:val="center"/>
          </w:tcPr>
          <w:p w14:paraId="433D6D3C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6945CB5" w14:textId="77777777" w:rsidR="00F56B5B" w:rsidRDefault="00000000">
            <w:r>
              <w:rPr>
                <w:color w:val="1A1A1A"/>
                <w:sz w:val="20"/>
              </w:rPr>
              <w:t>Click the "Save" button without entering any data.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4B5514A" w14:textId="77777777" w:rsidR="00F56B5B" w:rsidRDefault="00000000">
            <w:r>
              <w:rPr>
                <w:color w:val="1A1A1A"/>
                <w:sz w:val="20"/>
              </w:rPr>
              <w:t>The form does NOT submit. Inline error messages appear below each required field (e.g., "First name is required", "Email is required").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AFC4CF0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1C2070DA" w14:textId="77777777" w:rsidR="00F56B5B" w:rsidRDefault="00F56B5B"/>
        </w:tc>
      </w:tr>
      <w:tr w:rsidR="00F56B5B" w14:paraId="40DDBB0F" w14:textId="77777777">
        <w:tc>
          <w:tcPr>
            <w:tcW w:w="567" w:type="dxa"/>
            <w:shd w:val="clear" w:color="auto" w:fill="F5F5F5"/>
            <w:vAlign w:val="center"/>
          </w:tcPr>
          <w:p w14:paraId="4F086ACB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10F5CF15" w14:textId="77777777" w:rsidR="00F56B5B" w:rsidRDefault="00000000">
            <w:r>
              <w:rPr>
                <w:color w:val="1A1A1A"/>
                <w:sz w:val="20"/>
              </w:rPr>
              <w:t>Enter a first name only and click "Save".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41160A3B" w14:textId="77777777" w:rsidR="00F56B5B" w:rsidRDefault="00000000">
            <w:r>
              <w:rPr>
                <w:color w:val="1A1A1A"/>
                <w:sz w:val="20"/>
              </w:rPr>
              <w:t>Only the first name error clears. All other required field errors remain visible.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05935CB8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0158A5D0" w14:textId="77777777" w:rsidR="00F56B5B" w:rsidRDefault="00F56B5B"/>
        </w:tc>
      </w:tr>
      <w:tr w:rsidR="00F56B5B" w14:paraId="1F250582" w14:textId="77777777">
        <w:tc>
          <w:tcPr>
            <w:tcW w:w="567" w:type="dxa"/>
            <w:shd w:val="clear" w:color="auto" w:fill="FFFFFF"/>
            <w:vAlign w:val="center"/>
          </w:tcPr>
          <w:p w14:paraId="155E058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30680CE" w14:textId="77777777" w:rsidR="00F56B5B" w:rsidRDefault="00000000">
            <w:r>
              <w:rPr>
                <w:color w:val="1A1A1A"/>
                <w:sz w:val="20"/>
              </w:rPr>
              <w:t>Enter an invalid email format (e.g., "notanemail").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B882F3C" w14:textId="77777777" w:rsidR="00F56B5B" w:rsidRDefault="00000000">
            <w:r>
              <w:rPr>
                <w:color w:val="1A1A1A"/>
                <w:sz w:val="20"/>
              </w:rPr>
              <w:t>An inline error "Please enter a valid email address" is displayed.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288E6D0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090BA77C" w14:textId="77777777" w:rsidR="00F56B5B" w:rsidRDefault="00F56B5B"/>
        </w:tc>
      </w:tr>
      <w:tr w:rsidR="00F56B5B" w14:paraId="6C5DD566" w14:textId="77777777">
        <w:tc>
          <w:tcPr>
            <w:tcW w:w="567" w:type="dxa"/>
            <w:shd w:val="clear" w:color="auto" w:fill="F5F5F5"/>
            <w:vAlign w:val="center"/>
          </w:tcPr>
          <w:p w14:paraId="6A510E50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429EF4D8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6723DDE1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6603F1A7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405A899B" w14:textId="77777777" w:rsidR="00F56B5B" w:rsidRDefault="00F56B5B"/>
        </w:tc>
      </w:tr>
    </w:tbl>
    <w:p w14:paraId="66D09EF1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63127F34" w14:textId="77777777">
        <w:tc>
          <w:tcPr>
            <w:tcW w:w="9406" w:type="dxa"/>
            <w:shd w:val="clear" w:color="auto" w:fill="F5F5F5"/>
          </w:tcPr>
          <w:p w14:paraId="6C6E6B2D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No API request is made when the form has validation errors. All error messages are specific and actionable.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57A6D06C" w14:textId="77777777" w:rsidR="00F56B5B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F56B5B" w14:paraId="279B322C" w14:textId="77777777">
        <w:tc>
          <w:tcPr>
            <w:tcW w:w="3118" w:type="dxa"/>
            <w:vAlign w:val="center"/>
          </w:tcPr>
          <w:p w14:paraId="3596939B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lastRenderedPageBreak/>
              <w:t xml:space="preserve">Test Case #:  </w:t>
            </w:r>
            <w:r>
              <w:rPr>
                <w:color w:val="0000FF"/>
              </w:rPr>
              <w:t>TC-027</w:t>
            </w:r>
          </w:p>
        </w:tc>
        <w:tc>
          <w:tcPr>
            <w:tcW w:w="3685" w:type="dxa"/>
            <w:vAlign w:val="center"/>
          </w:tcPr>
          <w:p w14:paraId="6CA96903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Test Case Name:  </w:t>
            </w:r>
            <w:r>
              <w:rPr>
                <w:color w:val="0000FF"/>
              </w:rPr>
              <w:t>Responsive Layout – Tablet Viewport</w:t>
            </w:r>
          </w:p>
        </w:tc>
        <w:tc>
          <w:tcPr>
            <w:tcW w:w="1984" w:type="dxa"/>
            <w:vAlign w:val="center"/>
          </w:tcPr>
          <w:p w14:paraId="3A2E91C6" w14:textId="77777777" w:rsidR="00F56B5B" w:rsidRDefault="00000000">
            <w:pPr>
              <w:spacing w:before="20" w:after="20"/>
              <w:jc w:val="right"/>
            </w:pPr>
            <w:r>
              <w:rPr>
                <w:b/>
                <w:color w:val="1A1A1A"/>
                <w:sz w:val="20"/>
              </w:rPr>
              <w:t>Page:  1 of 1</w:t>
            </w:r>
          </w:p>
        </w:tc>
      </w:tr>
      <w:tr w:rsidR="00F56B5B" w14:paraId="658F4993" w14:textId="77777777">
        <w:tc>
          <w:tcPr>
            <w:tcW w:w="3118" w:type="dxa"/>
            <w:vAlign w:val="center"/>
          </w:tcPr>
          <w:p w14:paraId="07E08247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System:  </w:t>
            </w:r>
            <w:r>
              <w:rPr>
                <w:color w:val="0000FF"/>
              </w:rPr>
              <w:t>CACODEV Shalom</w:t>
            </w:r>
          </w:p>
        </w:tc>
        <w:tc>
          <w:tcPr>
            <w:tcW w:w="3685" w:type="dxa"/>
            <w:vAlign w:val="center"/>
          </w:tcPr>
          <w:p w14:paraId="4AF28B6D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Subsystem:  </w:t>
            </w:r>
            <w:r>
              <w:rPr>
                <w:color w:val="0000FF"/>
              </w:rPr>
              <w:t>Compatibility</w:t>
            </w:r>
          </w:p>
        </w:tc>
        <w:tc>
          <w:tcPr>
            <w:tcW w:w="1984" w:type="dxa"/>
          </w:tcPr>
          <w:p w14:paraId="55DB9FD3" w14:textId="77777777" w:rsidR="00F56B5B" w:rsidRDefault="00F56B5B"/>
        </w:tc>
      </w:tr>
      <w:tr w:rsidR="00F56B5B" w14:paraId="0811BBF1" w14:textId="77777777">
        <w:tc>
          <w:tcPr>
            <w:tcW w:w="3118" w:type="dxa"/>
            <w:vAlign w:val="center"/>
          </w:tcPr>
          <w:p w14:paraId="45068A22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Designed by:  </w:t>
            </w:r>
            <w:r>
              <w:rPr>
                <w:color w:val="0000FF"/>
              </w:rPr>
              <w:t>QA Team</w:t>
            </w:r>
          </w:p>
        </w:tc>
        <w:tc>
          <w:tcPr>
            <w:tcW w:w="3685" w:type="dxa"/>
            <w:vAlign w:val="center"/>
          </w:tcPr>
          <w:p w14:paraId="26EE0C40" w14:textId="23983DCD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Design Date:  </w:t>
            </w:r>
            <w:r w:rsidR="00E03710">
              <w:rPr>
                <w:color w:val="0000FF"/>
              </w:rPr>
              <w:t>02/21/2026</w:t>
            </w:r>
          </w:p>
        </w:tc>
        <w:tc>
          <w:tcPr>
            <w:tcW w:w="1984" w:type="dxa"/>
          </w:tcPr>
          <w:p w14:paraId="1558BB2F" w14:textId="77777777" w:rsidR="00F56B5B" w:rsidRDefault="00F56B5B"/>
        </w:tc>
      </w:tr>
      <w:tr w:rsidR="004E6C28" w14:paraId="7C5840A8" w14:textId="77777777">
        <w:tc>
          <w:tcPr>
            <w:tcW w:w="3118" w:type="dxa"/>
            <w:vAlign w:val="center"/>
          </w:tcPr>
          <w:p w14:paraId="2B63B311" w14:textId="7CDE1382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Executed by:  </w:t>
            </w:r>
            <w:proofErr w:type="spellStart"/>
            <w:r>
              <w:rPr>
                <w:b/>
                <w:color w:val="1A1A1A"/>
                <w:sz w:val="20"/>
              </w:rPr>
              <w:t>Pemphyle</w:t>
            </w:r>
            <w:proofErr w:type="spellEnd"/>
            <w:r>
              <w:rPr>
                <w:b/>
                <w:color w:val="1A1A1A"/>
                <w:sz w:val="20"/>
              </w:rPr>
              <w:t xml:space="preserve"> Nzuzi</w:t>
            </w:r>
          </w:p>
        </w:tc>
        <w:tc>
          <w:tcPr>
            <w:tcW w:w="3685" w:type="dxa"/>
            <w:vAlign w:val="center"/>
          </w:tcPr>
          <w:p w14:paraId="2AD95497" w14:textId="723F96E9" w:rsidR="004E6C28" w:rsidRDefault="004E6C28" w:rsidP="004E6C28">
            <w:pPr>
              <w:spacing w:before="20" w:after="20"/>
            </w:pPr>
            <w:r>
              <w:rPr>
                <w:b/>
                <w:color w:val="1A1A1A"/>
                <w:sz w:val="20"/>
              </w:rPr>
              <w:t>Execution Date:  02/20/2026</w:t>
            </w:r>
          </w:p>
        </w:tc>
        <w:tc>
          <w:tcPr>
            <w:tcW w:w="1984" w:type="dxa"/>
          </w:tcPr>
          <w:p w14:paraId="6E8EEE48" w14:textId="77777777" w:rsidR="004E6C28" w:rsidRDefault="004E6C28" w:rsidP="004E6C28"/>
        </w:tc>
      </w:tr>
      <w:tr w:rsidR="00F56B5B" w14:paraId="2863889E" w14:textId="77777777" w:rsidTr="004E6C28">
        <w:tc>
          <w:tcPr>
            <w:tcW w:w="8787" w:type="dxa"/>
            <w:gridSpan w:val="3"/>
            <w:vAlign w:val="center"/>
          </w:tcPr>
          <w:p w14:paraId="60B55AA6" w14:textId="77777777" w:rsidR="00F56B5B" w:rsidRDefault="00000000">
            <w:pPr>
              <w:spacing w:before="20" w:after="20"/>
            </w:pPr>
            <w:r>
              <w:rPr>
                <w:b/>
                <w:color w:val="1A1A1A"/>
                <w:sz w:val="20"/>
              </w:rPr>
              <w:t xml:space="preserve">Short Description:  </w:t>
            </w:r>
            <w:r>
              <w:rPr>
                <w:color w:val="0000FF"/>
              </w:rPr>
              <w:t>Verify that the application renders correctly at 768×1024 (tablet) viewport.</w:t>
            </w:r>
          </w:p>
        </w:tc>
      </w:tr>
    </w:tbl>
    <w:p w14:paraId="0D7CE7F9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10614D61" w14:textId="77777777">
        <w:tc>
          <w:tcPr>
            <w:tcW w:w="9406" w:type="dxa"/>
            <w:shd w:val="clear" w:color="auto" w:fill="F5F5F5"/>
          </w:tcPr>
          <w:p w14:paraId="0BDBF561" w14:textId="77777777" w:rsidR="00F56B5B" w:rsidRDefault="00000000">
            <w:pPr>
              <w:spacing w:before="40" w:after="40"/>
            </w:pPr>
            <w:r>
              <w:rPr>
                <w:b/>
                <w:color w:val="1A1A1A"/>
                <w:sz w:val="20"/>
              </w:rPr>
              <w:t>Pre-conditions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The user is logged in and viewing the member dashboard.</w:t>
            </w:r>
            <w:r>
              <w:rPr>
                <w:color w:val="1A1A1A"/>
                <w:sz w:val="20"/>
              </w:rPr>
              <w:br/>
              <w:t>Browser DevTools is used to set viewport to 768×1024.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7FE22C1F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2268"/>
        <w:gridCol w:w="3685"/>
        <w:gridCol w:w="850"/>
        <w:gridCol w:w="1417"/>
      </w:tblGrid>
      <w:tr w:rsidR="00F56B5B" w14:paraId="33839216" w14:textId="77777777">
        <w:tc>
          <w:tcPr>
            <w:tcW w:w="567" w:type="dxa"/>
            <w:shd w:val="clear" w:color="auto" w:fill="D9D9D9"/>
            <w:vAlign w:val="center"/>
          </w:tcPr>
          <w:p w14:paraId="22C38FB5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Step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6CE2B4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Action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341E5F6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Expected System Response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21FEEA6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Pass/</w:t>
            </w:r>
            <w:r>
              <w:rPr>
                <w:b/>
                <w:color w:val="1A1A1A"/>
                <w:sz w:val="20"/>
              </w:rPr>
              <w:br/>
              <w:t>Fail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E133FCE" w14:textId="77777777" w:rsidR="00F56B5B" w:rsidRDefault="00000000">
            <w:pPr>
              <w:jc w:val="center"/>
            </w:pPr>
            <w:r>
              <w:rPr>
                <w:b/>
                <w:color w:val="1A1A1A"/>
                <w:sz w:val="20"/>
              </w:rPr>
              <w:t>Comment</w:t>
            </w:r>
          </w:p>
        </w:tc>
      </w:tr>
      <w:tr w:rsidR="00F56B5B" w14:paraId="54AD983D" w14:textId="77777777">
        <w:tc>
          <w:tcPr>
            <w:tcW w:w="567" w:type="dxa"/>
            <w:shd w:val="clear" w:color="auto" w:fill="FFFFFF"/>
            <w:vAlign w:val="center"/>
          </w:tcPr>
          <w:p w14:paraId="59881E12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F68EB3" w14:textId="77777777" w:rsidR="00F56B5B" w:rsidRDefault="00000000">
            <w:r>
              <w:rPr>
                <w:color w:val="1A1A1A"/>
                <w:sz w:val="20"/>
              </w:rPr>
              <w:t>Set browser viewport to 768×1024.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ECD5406" w14:textId="77777777" w:rsidR="00F56B5B" w:rsidRDefault="00000000">
            <w:r>
              <w:rPr>
                <w:color w:val="1A1A1A"/>
                <w:sz w:val="20"/>
              </w:rPr>
              <w:t>The layout adjusts to the tablet breakpoint. No horizontal scrollbar appears.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61D52B4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3DFAAC37" w14:textId="77777777" w:rsidR="00F56B5B" w:rsidRDefault="00F56B5B"/>
        </w:tc>
      </w:tr>
      <w:tr w:rsidR="00F56B5B" w14:paraId="7AC360DD" w14:textId="77777777">
        <w:tc>
          <w:tcPr>
            <w:tcW w:w="567" w:type="dxa"/>
            <w:shd w:val="clear" w:color="auto" w:fill="F5F5F5"/>
            <w:vAlign w:val="center"/>
          </w:tcPr>
          <w:p w14:paraId="22B64955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46280E4E" w14:textId="77777777" w:rsidR="00F56B5B" w:rsidRDefault="00000000">
            <w:r>
              <w:rPr>
                <w:color w:val="1A1A1A"/>
                <w:sz w:val="20"/>
              </w:rPr>
              <w:t>Navigate through: Dashboard, Members, Events, Contributions.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09B9AAAB" w14:textId="77777777" w:rsidR="00F56B5B" w:rsidRDefault="00000000">
            <w:r>
              <w:rPr>
                <w:color w:val="1A1A1A"/>
                <w:sz w:val="20"/>
              </w:rPr>
              <w:t>All pages render without overlapping elements or broken layouts.</w:t>
            </w:r>
          </w:p>
        </w:tc>
        <w:tc>
          <w:tcPr>
            <w:tcW w:w="850" w:type="dxa"/>
            <w:shd w:val="clear" w:color="auto" w:fill="F5F5F5"/>
            <w:vAlign w:val="center"/>
          </w:tcPr>
          <w:p w14:paraId="32D51DEA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34E971E6" w14:textId="77777777" w:rsidR="00F56B5B" w:rsidRDefault="00F56B5B"/>
        </w:tc>
      </w:tr>
      <w:tr w:rsidR="00F56B5B" w14:paraId="505FEC93" w14:textId="77777777">
        <w:tc>
          <w:tcPr>
            <w:tcW w:w="567" w:type="dxa"/>
            <w:shd w:val="clear" w:color="auto" w:fill="FFFFFF"/>
            <w:vAlign w:val="center"/>
          </w:tcPr>
          <w:p w14:paraId="3467F619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358E1A5" w14:textId="77777777" w:rsidR="00F56B5B" w:rsidRDefault="00000000">
            <w:r>
              <w:rPr>
                <w:color w:val="1A1A1A"/>
                <w:sz w:val="20"/>
              </w:rPr>
              <w:t>Open the "Add Member" form.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3D53222" w14:textId="77777777" w:rsidR="00F56B5B" w:rsidRDefault="00000000">
            <w:r>
              <w:rPr>
                <w:color w:val="1A1A1A"/>
                <w:sz w:val="20"/>
              </w:rPr>
              <w:t>The form is fully usable; all fields are visible and accessible.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4F12F39" w14:textId="77777777" w:rsidR="00F56B5B" w:rsidRDefault="00F56B5B"/>
        </w:tc>
        <w:tc>
          <w:tcPr>
            <w:tcW w:w="1417" w:type="dxa"/>
            <w:shd w:val="clear" w:color="auto" w:fill="FFFFFF"/>
            <w:vAlign w:val="center"/>
          </w:tcPr>
          <w:p w14:paraId="23AD74A0" w14:textId="77777777" w:rsidR="00F56B5B" w:rsidRDefault="00F56B5B"/>
        </w:tc>
      </w:tr>
      <w:tr w:rsidR="00F56B5B" w14:paraId="11ABD7E4" w14:textId="77777777">
        <w:tc>
          <w:tcPr>
            <w:tcW w:w="567" w:type="dxa"/>
            <w:shd w:val="clear" w:color="auto" w:fill="F5F5F5"/>
            <w:vAlign w:val="center"/>
          </w:tcPr>
          <w:p w14:paraId="0B03A410" w14:textId="77777777" w:rsidR="00F56B5B" w:rsidRDefault="00000000">
            <w:pPr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2268" w:type="dxa"/>
            <w:shd w:val="clear" w:color="auto" w:fill="F5F5F5"/>
            <w:vAlign w:val="center"/>
          </w:tcPr>
          <w:p w14:paraId="25B9B96E" w14:textId="77777777" w:rsidR="00F56B5B" w:rsidRDefault="00000000">
            <w:r>
              <w:rPr>
                <w:b/>
                <w:color w:val="1A1A1A"/>
                <w:sz w:val="20"/>
              </w:rPr>
              <w:t>Check post-condition 1</w:t>
            </w:r>
          </w:p>
        </w:tc>
        <w:tc>
          <w:tcPr>
            <w:tcW w:w="3685" w:type="dxa"/>
            <w:shd w:val="clear" w:color="auto" w:fill="F5F5F5"/>
            <w:vAlign w:val="center"/>
          </w:tcPr>
          <w:p w14:paraId="610B6C9A" w14:textId="77777777" w:rsidR="00F56B5B" w:rsidRDefault="00F56B5B"/>
        </w:tc>
        <w:tc>
          <w:tcPr>
            <w:tcW w:w="850" w:type="dxa"/>
            <w:shd w:val="clear" w:color="auto" w:fill="F5F5F5"/>
            <w:vAlign w:val="center"/>
          </w:tcPr>
          <w:p w14:paraId="0E524044" w14:textId="77777777" w:rsidR="00F56B5B" w:rsidRDefault="00F56B5B"/>
        </w:tc>
        <w:tc>
          <w:tcPr>
            <w:tcW w:w="1417" w:type="dxa"/>
            <w:shd w:val="clear" w:color="auto" w:fill="F5F5F5"/>
            <w:vAlign w:val="center"/>
          </w:tcPr>
          <w:p w14:paraId="04782EE6" w14:textId="77777777" w:rsidR="00F56B5B" w:rsidRDefault="00F56B5B"/>
        </w:tc>
      </w:tr>
    </w:tbl>
    <w:p w14:paraId="0886115C" w14:textId="77777777" w:rsidR="00F56B5B" w:rsidRDefault="00F56B5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6"/>
      </w:tblGrid>
      <w:tr w:rsidR="00F56B5B" w14:paraId="3D90A805" w14:textId="77777777">
        <w:tc>
          <w:tcPr>
            <w:tcW w:w="9406" w:type="dxa"/>
            <w:shd w:val="clear" w:color="auto" w:fill="F5F5F5"/>
          </w:tcPr>
          <w:p w14:paraId="1A54AD7F" w14:textId="77777777" w:rsidR="00F56B5B" w:rsidRDefault="00000000">
            <w:pPr>
              <w:spacing w:before="40" w:after="80"/>
            </w:pPr>
            <w:r>
              <w:rPr>
                <w:b/>
                <w:color w:val="1A1A1A"/>
                <w:sz w:val="20"/>
              </w:rPr>
              <w:t>Post-conditions</w:t>
            </w:r>
            <w:r>
              <w:rPr>
                <w:b/>
                <w:color w:val="1A1A1A"/>
                <w:sz w:val="20"/>
              </w:rPr>
              <w:br/>
            </w:r>
            <w:r>
              <w:rPr>
                <w:color w:val="1A1A1A"/>
                <w:sz w:val="20"/>
              </w:rPr>
              <w:t>1.  All pages are fully functional and legible at the 768×1024 viewport without layout breakage.</w:t>
            </w:r>
            <w:r>
              <w:rPr>
                <w:color w:val="1A1A1A"/>
                <w:sz w:val="20"/>
              </w:rPr>
              <w:br/>
            </w:r>
          </w:p>
        </w:tc>
      </w:tr>
    </w:tbl>
    <w:p w14:paraId="718A9B35" w14:textId="77777777" w:rsidR="00F56B5B" w:rsidRDefault="00F56B5B"/>
    <w:sectPr w:rsidR="00F56B5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052176">
    <w:abstractNumId w:val="8"/>
  </w:num>
  <w:num w:numId="2" w16cid:durableId="995449386">
    <w:abstractNumId w:val="6"/>
  </w:num>
  <w:num w:numId="3" w16cid:durableId="232937272">
    <w:abstractNumId w:val="5"/>
  </w:num>
  <w:num w:numId="4" w16cid:durableId="1233933390">
    <w:abstractNumId w:val="4"/>
  </w:num>
  <w:num w:numId="5" w16cid:durableId="161315251">
    <w:abstractNumId w:val="7"/>
  </w:num>
  <w:num w:numId="6" w16cid:durableId="449277833">
    <w:abstractNumId w:val="3"/>
  </w:num>
  <w:num w:numId="7" w16cid:durableId="1994940946">
    <w:abstractNumId w:val="2"/>
  </w:num>
  <w:num w:numId="8" w16cid:durableId="771705867">
    <w:abstractNumId w:val="1"/>
  </w:num>
  <w:num w:numId="9" w16cid:durableId="88279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0BE"/>
    <w:rsid w:val="00034616"/>
    <w:rsid w:val="0006063C"/>
    <w:rsid w:val="00125D8E"/>
    <w:rsid w:val="0015074B"/>
    <w:rsid w:val="0029639D"/>
    <w:rsid w:val="00326F90"/>
    <w:rsid w:val="004E6C28"/>
    <w:rsid w:val="004E77CA"/>
    <w:rsid w:val="00781029"/>
    <w:rsid w:val="007917CB"/>
    <w:rsid w:val="00846F77"/>
    <w:rsid w:val="00946DD6"/>
    <w:rsid w:val="00950CCC"/>
    <w:rsid w:val="00AA1D8D"/>
    <w:rsid w:val="00AB5F49"/>
    <w:rsid w:val="00B47730"/>
    <w:rsid w:val="00CB0664"/>
    <w:rsid w:val="00E03710"/>
    <w:rsid w:val="00E21B8F"/>
    <w:rsid w:val="00F56B5B"/>
    <w:rsid w:val="00FA31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766FE"/>
  <w14:defaultImageDpi w14:val="300"/>
  <w15:docId w15:val="{48221122-9B61-434F-816E-C0FE37AA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28</Pages>
  <Words>4443</Words>
  <Characters>25331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Katembo, David Baraka</cp:lastModifiedBy>
  <cp:revision>5</cp:revision>
  <dcterms:created xsi:type="dcterms:W3CDTF">2013-12-23T23:15:00Z</dcterms:created>
  <dcterms:modified xsi:type="dcterms:W3CDTF">2026-04-26T00:51:00Z</dcterms:modified>
  <cp:category/>
</cp:coreProperties>
</file>